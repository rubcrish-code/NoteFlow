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BFA60" w14:textId="77777777" w:rsidR="00120E81" w:rsidRPr="00075895" w:rsidRDefault="00000000">
      <w:pPr>
        <w:spacing w:before="2200"/>
        <w:jc w:val="center"/>
        <w:rPr>
          <w:lang w:val="ru-RU"/>
        </w:rPr>
      </w:pPr>
      <w:proofErr w:type="spellStart"/>
      <w:r>
        <w:rPr>
          <w:b/>
          <w:color w:val="3B6EF2"/>
          <w:sz w:val="60"/>
        </w:rPr>
        <w:t>NoteFlow</w:t>
      </w:r>
      <w:proofErr w:type="spellEnd"/>
    </w:p>
    <w:p w14:paraId="6A51203F" w14:textId="77777777" w:rsidR="00120E81" w:rsidRPr="00075895" w:rsidRDefault="00000000">
      <w:pPr>
        <w:jc w:val="center"/>
        <w:rPr>
          <w:lang w:val="ru-RU"/>
        </w:rPr>
      </w:pPr>
      <w:r w:rsidRPr="00075895">
        <w:rPr>
          <w:b/>
          <w:sz w:val="44"/>
          <w:lang w:val="ru-RU"/>
        </w:rPr>
        <w:t>Подробное техническое задание</w:t>
      </w:r>
    </w:p>
    <w:p w14:paraId="454EF5E4" w14:textId="77777777" w:rsidR="00120E81" w:rsidRPr="00075895" w:rsidRDefault="00000000">
      <w:pPr>
        <w:jc w:val="center"/>
        <w:rPr>
          <w:lang w:val="ru-RU"/>
        </w:rPr>
      </w:pPr>
      <w:r w:rsidRPr="00075895">
        <w:rPr>
          <w:color w:val="6B7280"/>
          <w:sz w:val="24"/>
          <w:lang w:val="ru-RU"/>
        </w:rPr>
        <w:t xml:space="preserve">Актуальная редакция по финальному </w:t>
      </w:r>
      <w:r>
        <w:rPr>
          <w:color w:val="6B7280"/>
          <w:sz w:val="24"/>
        </w:rPr>
        <w:t>HTML</w:t>
      </w:r>
      <w:r w:rsidRPr="00075895">
        <w:rPr>
          <w:color w:val="6B7280"/>
          <w:sz w:val="24"/>
          <w:lang w:val="ru-RU"/>
        </w:rPr>
        <w:t>-макету</w:t>
      </w:r>
    </w:p>
    <w:p w14:paraId="013BFFFA" w14:textId="77777777" w:rsidR="00120E81" w:rsidRPr="00075895" w:rsidRDefault="00000000">
      <w:pPr>
        <w:spacing w:before="560"/>
        <w:jc w:val="center"/>
        <w:rPr>
          <w:lang w:val="ru-RU"/>
        </w:rPr>
      </w:pPr>
      <w:r w:rsidRPr="00075895">
        <w:rPr>
          <w:b/>
          <w:lang w:val="ru-RU"/>
        </w:rPr>
        <w:t>Единственный источник интерфейса и поведения:</w:t>
      </w:r>
    </w:p>
    <w:p w14:paraId="75D7CC9E" w14:textId="77777777" w:rsidR="00120E81" w:rsidRPr="00075895" w:rsidRDefault="00000000">
      <w:pPr>
        <w:jc w:val="center"/>
        <w:rPr>
          <w:lang w:val="ru-RU"/>
        </w:rPr>
      </w:pPr>
      <w:proofErr w:type="spellStart"/>
      <w:r>
        <w:rPr>
          <w:rFonts w:ascii="Consolas" w:hAnsi="Consolas"/>
          <w:color w:val="3B6EF2"/>
          <w:sz w:val="22"/>
        </w:rPr>
        <w:t>NoteFlow</w:t>
      </w:r>
      <w:proofErr w:type="spellEnd"/>
      <w:r w:rsidRPr="00075895">
        <w:rPr>
          <w:rFonts w:ascii="Consolas" w:hAnsi="Consolas"/>
          <w:color w:val="3B6EF2"/>
          <w:sz w:val="22"/>
          <w:lang w:val="ru-RU"/>
        </w:rPr>
        <w:t>_</w:t>
      </w:r>
      <w:proofErr w:type="spellStart"/>
      <w:r w:rsidRPr="00075895">
        <w:rPr>
          <w:rFonts w:ascii="Consolas" w:hAnsi="Consolas"/>
          <w:color w:val="3B6EF2"/>
          <w:sz w:val="22"/>
          <w:lang w:val="ru-RU"/>
        </w:rPr>
        <w:t>готовый_</w:t>
      </w:r>
      <w:proofErr w:type="gramStart"/>
      <w:r w:rsidRPr="00075895">
        <w:rPr>
          <w:rFonts w:ascii="Consolas" w:hAnsi="Consolas"/>
          <w:color w:val="3B6EF2"/>
          <w:sz w:val="22"/>
          <w:lang w:val="ru-RU"/>
        </w:rPr>
        <w:t>макет</w:t>
      </w:r>
      <w:proofErr w:type="spellEnd"/>
      <w:r w:rsidRPr="00075895">
        <w:rPr>
          <w:rFonts w:ascii="Consolas" w:hAnsi="Consolas"/>
          <w:color w:val="3B6EF2"/>
          <w:sz w:val="22"/>
          <w:lang w:val="ru-RU"/>
        </w:rPr>
        <w:t>(</w:t>
      </w:r>
      <w:proofErr w:type="gramEnd"/>
      <w:r w:rsidRPr="00075895">
        <w:rPr>
          <w:rFonts w:ascii="Consolas" w:hAnsi="Consolas"/>
          <w:color w:val="3B6EF2"/>
          <w:sz w:val="22"/>
          <w:lang w:val="ru-RU"/>
        </w:rPr>
        <w:t>1).</w:t>
      </w:r>
      <w:r>
        <w:rPr>
          <w:rFonts w:ascii="Consolas" w:hAnsi="Consolas"/>
          <w:color w:val="3B6EF2"/>
          <w:sz w:val="22"/>
        </w:rPr>
        <w:t>html</w:t>
      </w:r>
    </w:p>
    <w:p w14:paraId="72D1CF72" w14:textId="77777777" w:rsidR="00120E81" w:rsidRPr="00075895" w:rsidRDefault="00000000">
      <w:pPr>
        <w:spacing w:before="3800"/>
        <w:jc w:val="center"/>
        <w:rPr>
          <w:lang w:val="ru-RU"/>
        </w:rPr>
      </w:pPr>
      <w:r>
        <w:rPr>
          <w:b/>
        </w:rPr>
        <w:t>Windows</w:t>
      </w:r>
      <w:r w:rsidRPr="00075895">
        <w:rPr>
          <w:b/>
          <w:lang w:val="ru-RU"/>
        </w:rPr>
        <w:t xml:space="preserve"> и </w:t>
      </w:r>
      <w:r>
        <w:rPr>
          <w:b/>
        </w:rPr>
        <w:t>macOS</w:t>
      </w:r>
      <w:r w:rsidRPr="00075895">
        <w:rPr>
          <w:b/>
          <w:lang w:val="ru-RU"/>
        </w:rPr>
        <w:br/>
      </w:r>
      <w:r w:rsidRPr="00075895">
        <w:rPr>
          <w:lang w:val="ru-RU"/>
        </w:rPr>
        <w:t>14 июня 2026 г.</w:t>
      </w:r>
    </w:p>
    <w:p w14:paraId="76102C24" w14:textId="77777777" w:rsidR="00120E81" w:rsidRPr="00075895" w:rsidRDefault="00000000">
      <w:pPr>
        <w:rPr>
          <w:lang w:val="ru-RU"/>
        </w:rPr>
      </w:pPr>
      <w:r w:rsidRPr="00075895">
        <w:rPr>
          <w:lang w:val="ru-RU"/>
        </w:rPr>
        <w:br w:type="page"/>
      </w:r>
    </w:p>
    <w:p w14:paraId="657A5849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lastRenderedPageBreak/>
        <w:t>Содержание</w:t>
      </w:r>
    </w:p>
    <w:p w14:paraId="2199E86D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1. Статус документа и источник требований</w:t>
      </w:r>
    </w:p>
    <w:p w14:paraId="28765366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2. Назначение и границы продукта</w:t>
      </w:r>
    </w:p>
    <w:p w14:paraId="5E6A3390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3. Платформы и поставка</w:t>
      </w:r>
    </w:p>
    <w:p w14:paraId="2B490E67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4. Обязательная структура интерфейса</w:t>
      </w:r>
    </w:p>
    <w:p w14:paraId="2CBA5F42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5. Функциональные требования</w:t>
      </w:r>
    </w:p>
    <w:p w14:paraId="04E538A7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 xml:space="preserve">6. </w:t>
      </w:r>
      <w:r>
        <w:t>Markdown</w:t>
      </w:r>
      <w:r w:rsidRPr="00075895">
        <w:rPr>
          <w:lang w:val="ru-RU"/>
        </w:rPr>
        <w:t xml:space="preserve"> и редактор</w:t>
      </w:r>
    </w:p>
    <w:p w14:paraId="68BB11B1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 xml:space="preserve">7. ИИ и </w:t>
      </w:r>
      <w:r>
        <w:t>RAG</w:t>
      </w:r>
    </w:p>
    <w:p w14:paraId="6BA2A7E3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8. Данные, поиск, теги, проекты и архив</w:t>
      </w:r>
    </w:p>
    <w:p w14:paraId="5A0FA194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9. Архитектура и технологический стек</w:t>
      </w:r>
    </w:p>
    <w:p w14:paraId="24B69D2F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10. Модель данных</w:t>
      </w:r>
    </w:p>
    <w:p w14:paraId="0CB8D591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11. Безопасность и приватность</w:t>
      </w:r>
    </w:p>
    <w:p w14:paraId="29E5C5B6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12. Производительность и надёжность</w:t>
      </w:r>
    </w:p>
    <w:p w14:paraId="6EDEAD22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13. Экспорт, резервное копирование и восстановление</w:t>
      </w:r>
    </w:p>
    <w:p w14:paraId="6FA4DF45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14. Тестирование и критерии приёмки</w:t>
      </w:r>
    </w:p>
    <w:p w14:paraId="231645E4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15. Этапы разработки</w:t>
      </w:r>
    </w:p>
    <w:p w14:paraId="2883FDFE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Приложение А. Матрица экранов</w:t>
      </w:r>
    </w:p>
    <w:p w14:paraId="6AB3BBA8" w14:textId="77777777" w:rsidR="00120E81" w:rsidRPr="00075895" w:rsidRDefault="00000000">
      <w:pPr>
        <w:spacing w:after="40"/>
        <w:rPr>
          <w:lang w:val="ru-RU"/>
        </w:rPr>
      </w:pPr>
      <w:r w:rsidRPr="00075895">
        <w:rPr>
          <w:lang w:val="ru-RU"/>
        </w:rPr>
        <w:t>Приложение Б. Матрица панели форматирования</w:t>
      </w:r>
    </w:p>
    <w:p w14:paraId="0C3319B1" w14:textId="77777777" w:rsidR="00120E81" w:rsidRPr="00075895" w:rsidRDefault="00000000">
      <w:pPr>
        <w:rPr>
          <w:lang w:val="ru-RU"/>
        </w:rPr>
      </w:pPr>
      <w:r w:rsidRPr="00075895">
        <w:rPr>
          <w:lang w:val="ru-RU"/>
        </w:rPr>
        <w:br w:type="page"/>
      </w:r>
    </w:p>
    <w:p w14:paraId="1F6D3FDE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lastRenderedPageBreak/>
        <w:t>1. Статус документа и источник требований</w:t>
      </w:r>
    </w:p>
    <w:p w14:paraId="3D37F3B3" w14:textId="071A906D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t xml:space="preserve">Настоящее техническое задание определяет обязательный функционал, архитектуру, требования к качеству и критерии приёмки настольного приложения </w:t>
      </w:r>
      <w:proofErr w:type="spellStart"/>
      <w:r>
        <w:t>NoteFlow</w:t>
      </w:r>
      <w:proofErr w:type="spellEnd"/>
      <w:r w:rsidRPr="00075895">
        <w:rPr>
          <w:lang w:val="ru-RU"/>
        </w:rPr>
        <w:t xml:space="preserve">. </w:t>
      </w:r>
    </w:p>
    <w:p w14:paraId="009C45BD" w14:textId="77777777" w:rsidR="00120E81" w:rsidRPr="00075895" w:rsidRDefault="00120E81">
      <w:pPr>
        <w:spacing w:after="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520"/>
      </w:tblGrid>
      <w:tr w:rsidR="00120E81" w14:paraId="1287AC88" w14:textId="77777777">
        <w:trPr>
          <w:tblHeader/>
          <w:jc w:val="center"/>
        </w:trPr>
        <w:tc>
          <w:tcPr>
            <w:tcW w:w="294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04DB" w14:textId="77777777" w:rsidR="00120E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6520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30AF1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120E81" w:rsidRPr="00075895" w14:paraId="0500A284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2A3FC" w14:textId="77777777" w:rsidR="00120E81" w:rsidRDefault="00000000">
            <w:pPr>
              <w:spacing w:after="0"/>
            </w:pPr>
            <w:r>
              <w:rPr>
                <w:sz w:val="18"/>
              </w:rPr>
              <w:t>Документ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9FECB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8"/>
                <w:lang w:val="ru-RU"/>
              </w:rPr>
              <w:t xml:space="preserve">Техническое задание на разработку </w:t>
            </w:r>
            <w:proofErr w:type="spellStart"/>
            <w:r>
              <w:rPr>
                <w:sz w:val="18"/>
              </w:rPr>
              <w:t>NoteFlow</w:t>
            </w:r>
            <w:proofErr w:type="spellEnd"/>
          </w:p>
        </w:tc>
      </w:tr>
      <w:tr w:rsidR="00120E81" w14:paraId="505D6D77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63AB" w14:textId="77777777" w:rsidR="00120E81" w:rsidRDefault="00000000">
            <w:pPr>
              <w:spacing w:after="0"/>
            </w:pPr>
            <w:r>
              <w:rPr>
                <w:sz w:val="18"/>
              </w:rPr>
              <w:t>Редакция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5610" w14:textId="77777777" w:rsidR="00120E81" w:rsidRDefault="00000000">
            <w:pPr>
              <w:spacing w:after="0"/>
            </w:pPr>
            <w:r>
              <w:rPr>
                <w:sz w:val="18"/>
              </w:rPr>
              <w:t>Финальная актуальная</w:t>
            </w:r>
          </w:p>
        </w:tc>
      </w:tr>
      <w:tr w:rsidR="00120E81" w14:paraId="0E6C7C1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D5D47" w14:textId="77777777" w:rsidR="00120E81" w:rsidRDefault="00000000">
            <w:pPr>
              <w:spacing w:after="0"/>
            </w:pPr>
            <w:r>
              <w:rPr>
                <w:sz w:val="18"/>
              </w:rPr>
              <w:t>Дата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279C" w14:textId="77777777" w:rsidR="00120E81" w:rsidRDefault="00000000">
            <w:pPr>
              <w:spacing w:after="0"/>
            </w:pPr>
            <w:r>
              <w:rPr>
                <w:sz w:val="18"/>
              </w:rPr>
              <w:t>14 июня 2026 г.</w:t>
            </w:r>
          </w:p>
        </w:tc>
      </w:tr>
      <w:tr w:rsidR="00120E81" w14:paraId="7D4CDC56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05D55" w14:textId="77777777" w:rsidR="00120E81" w:rsidRDefault="00000000">
            <w:pPr>
              <w:spacing w:after="0"/>
            </w:pPr>
            <w:r>
              <w:rPr>
                <w:sz w:val="18"/>
              </w:rPr>
              <w:t>Целевые ОС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978D2" w14:textId="77777777" w:rsidR="00120E81" w:rsidRDefault="00000000">
            <w:pPr>
              <w:spacing w:after="0"/>
            </w:pPr>
            <w:r>
              <w:rPr>
                <w:sz w:val="18"/>
              </w:rPr>
              <w:t>Windows и macOS</w:t>
            </w:r>
          </w:p>
        </w:tc>
      </w:tr>
      <w:tr w:rsidR="00120E81" w:rsidRPr="00075895" w14:paraId="05F6B0AE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DDD76" w14:textId="77777777" w:rsidR="00120E81" w:rsidRDefault="00000000">
            <w:pPr>
              <w:spacing w:after="0"/>
            </w:pPr>
            <w:r>
              <w:rPr>
                <w:sz w:val="18"/>
              </w:rPr>
              <w:t>Тип продукта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5A20E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8"/>
                <w:lang w:val="ru-RU"/>
              </w:rPr>
              <w:t xml:space="preserve">Локальное настольное приложение с опциональным подключением внешних и локальных </w:t>
            </w:r>
            <w:r>
              <w:rPr>
                <w:sz w:val="18"/>
              </w:rPr>
              <w:t>LLM</w:t>
            </w:r>
          </w:p>
        </w:tc>
      </w:tr>
      <w:tr w:rsidR="00120E81" w:rsidRPr="00075895" w14:paraId="6C0D47C9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4C286" w14:textId="77777777" w:rsidR="00120E81" w:rsidRDefault="00000000">
            <w:pPr>
              <w:spacing w:after="0"/>
            </w:pPr>
            <w:r>
              <w:rPr>
                <w:sz w:val="18"/>
              </w:rPr>
              <w:t>Регистрация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77B2D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8"/>
                <w:lang w:val="ru-RU"/>
              </w:rPr>
              <w:t>Не требуется; используется локальный профиль</w:t>
            </w:r>
          </w:p>
        </w:tc>
      </w:tr>
    </w:tbl>
    <w:p w14:paraId="5487CD13" w14:textId="77777777" w:rsidR="00120E81" w:rsidRPr="00075895" w:rsidRDefault="00120E81">
      <w:pPr>
        <w:spacing w:after="0"/>
        <w:rPr>
          <w:lang w:val="ru-RU"/>
        </w:rPr>
      </w:pPr>
    </w:p>
    <w:p w14:paraId="78D330D5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>2. Назначение и границы продукта</w:t>
      </w:r>
    </w:p>
    <w:p w14:paraId="590560E6" w14:textId="77777777" w:rsidR="00120E81" w:rsidRPr="00075895" w:rsidRDefault="00000000">
      <w:pPr>
        <w:jc w:val="both"/>
        <w:rPr>
          <w:lang w:val="ru-RU"/>
        </w:rPr>
      </w:pPr>
      <w:proofErr w:type="spellStart"/>
      <w:r>
        <w:t>NoteFlow</w:t>
      </w:r>
      <w:proofErr w:type="spellEnd"/>
      <w:r w:rsidRPr="00075895">
        <w:rPr>
          <w:lang w:val="ru-RU"/>
        </w:rPr>
        <w:t xml:space="preserve"> предназначен для быстрого локального ведения заметок, организации знаний по проектам и тегам, полнотекстового поиска, работы с </w:t>
      </w:r>
      <w:r>
        <w:t>Markdown</w:t>
      </w:r>
      <w:r w:rsidRPr="00075895">
        <w:rPr>
          <w:lang w:val="ru-RU"/>
        </w:rPr>
        <w:t xml:space="preserve"> и использования ИИ непосредственно в редакторе или по всей базе заметок.</w:t>
      </w:r>
    </w:p>
    <w:p w14:paraId="3E634BC5" w14:textId="77777777" w:rsidR="00120E81" w:rsidRDefault="00000000">
      <w:pPr>
        <w:pStyle w:val="21"/>
      </w:pPr>
      <w:r>
        <w:t xml:space="preserve">2.1.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цели</w:t>
      </w:r>
      <w:proofErr w:type="spellEnd"/>
    </w:p>
    <w:p w14:paraId="025E93D8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минимальное время от запуска приложения до начала ввода текста;</w:t>
      </w:r>
    </w:p>
    <w:p w14:paraId="015A7FB1" w14:textId="77777777" w:rsidR="00120E81" w:rsidRPr="00075895" w:rsidRDefault="00000000">
      <w:pPr>
        <w:pStyle w:val="a0"/>
        <w:ind w:left="0"/>
        <w:rPr>
          <w:lang w:val="ru-RU"/>
        </w:rPr>
      </w:pPr>
      <w:proofErr w:type="spellStart"/>
      <w:r w:rsidRPr="00075895">
        <w:rPr>
          <w:lang w:val="ru-RU"/>
        </w:rPr>
        <w:t>человекочитаемый</w:t>
      </w:r>
      <w:proofErr w:type="spellEnd"/>
      <w:r w:rsidRPr="00075895">
        <w:rPr>
          <w:lang w:val="ru-RU"/>
        </w:rPr>
        <w:t xml:space="preserve"> визуальный редактор с полноценным импортом и экспортом </w:t>
      </w:r>
      <w:r>
        <w:t>Markdown</w:t>
      </w:r>
      <w:r w:rsidRPr="00075895">
        <w:rPr>
          <w:lang w:val="ru-RU"/>
        </w:rPr>
        <w:t>;</w:t>
      </w:r>
    </w:p>
    <w:p w14:paraId="07E161F4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локальное хранение данных и работа основных функций без интернета;</w:t>
      </w:r>
    </w:p>
    <w:p w14:paraId="6C777E09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подключение локальных и публичных моделей через унифицированные </w:t>
      </w:r>
      <w:r>
        <w:t>API</w:t>
      </w:r>
      <w:r w:rsidRPr="00075895">
        <w:rPr>
          <w:lang w:val="ru-RU"/>
        </w:rPr>
        <w:t>-настройки;</w:t>
      </w:r>
    </w:p>
    <w:p w14:paraId="3F2B196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контекстный ИИ-чат по текущей заметке и отдельный </w:t>
      </w:r>
      <w:r>
        <w:t>RAG</w:t>
      </w:r>
      <w:r w:rsidRPr="00075895">
        <w:rPr>
          <w:lang w:val="ru-RU"/>
        </w:rPr>
        <w:t>-чат по всей базе;</w:t>
      </w:r>
    </w:p>
    <w:p w14:paraId="7379A93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одинаковая функциональность на </w:t>
      </w:r>
      <w:r>
        <w:t>Windows</w:t>
      </w:r>
      <w:r w:rsidRPr="00075895">
        <w:rPr>
          <w:lang w:val="ru-RU"/>
        </w:rPr>
        <w:t xml:space="preserve"> и </w:t>
      </w:r>
      <w:r>
        <w:t>macOS</w:t>
      </w:r>
      <w:r w:rsidRPr="00075895">
        <w:rPr>
          <w:lang w:val="ru-RU"/>
        </w:rPr>
        <w:t>;</w:t>
      </w:r>
    </w:p>
    <w:p w14:paraId="1D5E141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быстрый поиск по названиям, содержимому и тегам;</w:t>
      </w:r>
    </w:p>
    <w:p w14:paraId="3D35F101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управляемые панели: сворачивание и изменение ширины.</w:t>
      </w:r>
    </w:p>
    <w:p w14:paraId="596B78BF" w14:textId="77777777" w:rsidR="00120E81" w:rsidRDefault="00000000">
      <w:pPr>
        <w:pStyle w:val="21"/>
      </w:pPr>
      <w:r>
        <w:t>2.2. Границы первой производственной версии</w:t>
      </w:r>
    </w:p>
    <w:p w14:paraId="0B0418DF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обязательные пользовательские разделы: «Все заметки», «Проекты», «ИИ-чат по базе», «Теги», «Архив», «Настройки»;</w:t>
      </w:r>
    </w:p>
    <w:p w14:paraId="373AE28D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отдельный экран задач и отдельный экран входящих не входят в состав актуального макета и не должны добавляться без отдельного согласования;</w:t>
      </w:r>
    </w:p>
    <w:p w14:paraId="6912164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облачная учётная запись и обязательная синхронизация не входят в базовый объём;</w:t>
      </w:r>
    </w:p>
    <w:p w14:paraId="75ECD66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совместное редактирование несколькими пользователями в реальном времени не входит в базовый объём;</w:t>
      </w:r>
    </w:p>
    <w:p w14:paraId="19EA84B1" w14:textId="77777777" w:rsidR="00120E81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данные и профиль по умолчанию локальные.</w:t>
      </w:r>
    </w:p>
    <w:p w14:paraId="09BE20C3" w14:textId="77777777" w:rsidR="00263DBC" w:rsidRPr="00075895" w:rsidRDefault="00263DBC" w:rsidP="00263DBC">
      <w:pPr>
        <w:pStyle w:val="a0"/>
        <w:numPr>
          <w:ilvl w:val="0"/>
          <w:numId w:val="0"/>
        </w:numPr>
        <w:rPr>
          <w:lang w:val="ru-RU"/>
        </w:rPr>
      </w:pPr>
    </w:p>
    <w:p w14:paraId="54F1283B" w14:textId="77777777" w:rsidR="00120E81" w:rsidRDefault="00000000">
      <w:pPr>
        <w:pStyle w:val="1"/>
      </w:pPr>
      <w:r>
        <w:lastRenderedPageBreak/>
        <w:t>3. Платформы и поставка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061"/>
        <w:gridCol w:w="3061"/>
      </w:tblGrid>
      <w:tr w:rsidR="00120E81" w14:paraId="5C877DDB" w14:textId="77777777">
        <w:trPr>
          <w:tblHeader/>
          <w:jc w:val="center"/>
        </w:trPr>
        <w:tc>
          <w:tcPr>
            <w:tcW w:w="311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14689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  <w:tc>
          <w:tcPr>
            <w:tcW w:w="306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CD36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</w:p>
        </w:tc>
        <w:tc>
          <w:tcPr>
            <w:tcW w:w="306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C697C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macOS</w:t>
            </w:r>
          </w:p>
        </w:tc>
      </w:tr>
      <w:tr w:rsidR="00120E81" w14:paraId="50AD0989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42328" w14:textId="77777777" w:rsidR="00120E81" w:rsidRDefault="00000000">
            <w:pPr>
              <w:spacing w:after="0"/>
            </w:pPr>
            <w:r>
              <w:rPr>
                <w:sz w:val="17"/>
              </w:rPr>
              <w:t>Минимальная поддержка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5A540" w14:textId="77777777" w:rsidR="00120E81" w:rsidRDefault="00000000">
            <w:pPr>
              <w:spacing w:after="0"/>
            </w:pPr>
            <w:r>
              <w:rPr>
                <w:sz w:val="17"/>
              </w:rPr>
              <w:t>Windows 10/11, x64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15B6B" w14:textId="77777777" w:rsidR="00120E81" w:rsidRDefault="00000000">
            <w:pPr>
              <w:spacing w:after="0"/>
            </w:pPr>
            <w:r>
              <w:rPr>
                <w:sz w:val="17"/>
              </w:rPr>
              <w:t>macOS 12 и новее</w:t>
            </w:r>
          </w:p>
        </w:tc>
      </w:tr>
      <w:tr w:rsidR="00120E81" w14:paraId="7051659F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3BBAB" w14:textId="77777777" w:rsidR="00120E81" w:rsidRDefault="00000000">
            <w:pPr>
              <w:spacing w:after="0"/>
            </w:pPr>
            <w:r>
              <w:rPr>
                <w:sz w:val="17"/>
              </w:rPr>
              <w:t>Архитектуры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33C01" w14:textId="77777777" w:rsidR="00120E81" w:rsidRDefault="00000000">
            <w:pPr>
              <w:spacing w:after="0"/>
            </w:pPr>
            <w:r>
              <w:rPr>
                <w:sz w:val="17"/>
              </w:rPr>
              <w:t>x64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1C4A2" w14:textId="77777777" w:rsidR="00120E81" w:rsidRDefault="00000000">
            <w:pPr>
              <w:spacing w:after="0"/>
            </w:pPr>
            <w:r>
              <w:rPr>
                <w:sz w:val="17"/>
              </w:rPr>
              <w:t>Apple Silicon arm64 и Intel x64</w:t>
            </w:r>
          </w:p>
        </w:tc>
      </w:tr>
      <w:tr w:rsidR="00120E81" w14:paraId="6C6EAB77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7EBE" w14:textId="77777777" w:rsidR="00120E81" w:rsidRDefault="00000000">
            <w:pPr>
              <w:spacing w:after="0"/>
            </w:pPr>
            <w:r>
              <w:rPr>
                <w:sz w:val="17"/>
              </w:rPr>
              <w:t>Установщик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F3424" w14:textId="77777777" w:rsidR="00120E81" w:rsidRDefault="00000000">
            <w:pPr>
              <w:spacing w:after="0"/>
            </w:pPr>
            <w:r>
              <w:rPr>
                <w:sz w:val="17"/>
              </w:rPr>
              <w:t>EXE или MSI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FF8F6" w14:textId="77777777" w:rsidR="00120E81" w:rsidRDefault="00000000">
            <w:pPr>
              <w:spacing w:after="0"/>
            </w:pPr>
            <w:r>
              <w:rPr>
                <w:sz w:val="17"/>
              </w:rPr>
              <w:t>DMG или PKG</w:t>
            </w:r>
          </w:p>
        </w:tc>
      </w:tr>
      <w:tr w:rsidR="00120E81" w14:paraId="49E1CACB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4D39D" w14:textId="77777777" w:rsidR="00120E81" w:rsidRDefault="00000000">
            <w:pPr>
              <w:spacing w:after="0"/>
            </w:pPr>
            <w:r>
              <w:rPr>
                <w:sz w:val="17"/>
              </w:rPr>
              <w:t>Хранилище секретов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710B7" w14:textId="77777777" w:rsidR="00120E81" w:rsidRDefault="00000000">
            <w:pPr>
              <w:spacing w:after="0"/>
            </w:pPr>
            <w:r>
              <w:rPr>
                <w:sz w:val="17"/>
              </w:rPr>
              <w:t>Windows Credential Manager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91EDD" w14:textId="77777777" w:rsidR="00120E81" w:rsidRDefault="00000000">
            <w:pPr>
              <w:spacing w:after="0"/>
            </w:pPr>
            <w:r>
              <w:rPr>
                <w:sz w:val="17"/>
              </w:rPr>
              <w:t>macOS Keychain</w:t>
            </w:r>
          </w:p>
        </w:tc>
      </w:tr>
      <w:tr w:rsidR="00120E81" w:rsidRPr="00075895" w14:paraId="7803597D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DA4A9" w14:textId="77777777" w:rsidR="00120E81" w:rsidRDefault="00000000">
            <w:pPr>
              <w:spacing w:after="0"/>
            </w:pPr>
            <w:r>
              <w:rPr>
                <w:sz w:val="17"/>
              </w:rPr>
              <w:t>Горячие клавиши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2DC35" w14:textId="77777777" w:rsidR="00120E81" w:rsidRDefault="00000000">
            <w:pPr>
              <w:spacing w:after="0"/>
            </w:pPr>
            <w:r>
              <w:rPr>
                <w:sz w:val="17"/>
              </w:rPr>
              <w:t>Ctrl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6BDFC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Command</w:t>
            </w:r>
            <w:r w:rsidRPr="00075895">
              <w:rPr>
                <w:sz w:val="17"/>
                <w:lang w:val="ru-RU"/>
              </w:rPr>
              <w:t xml:space="preserve">, где это соответствует правилам </w:t>
            </w:r>
            <w:r>
              <w:rPr>
                <w:sz w:val="17"/>
              </w:rPr>
              <w:t>macOS</w:t>
            </w:r>
          </w:p>
        </w:tc>
      </w:tr>
      <w:tr w:rsidR="00120E81" w14:paraId="41482BEA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D14CF" w14:textId="77777777" w:rsidR="00120E81" w:rsidRDefault="00000000">
            <w:pPr>
              <w:spacing w:after="0"/>
            </w:pPr>
            <w:r>
              <w:rPr>
                <w:sz w:val="17"/>
              </w:rPr>
              <w:t>Подписание</w:t>
            </w: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218A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цифровая подпись установщика и </w:t>
            </w:r>
            <w:proofErr w:type="spellStart"/>
            <w:r w:rsidRPr="00075895">
              <w:rPr>
                <w:sz w:val="17"/>
                <w:lang w:val="ru-RU"/>
              </w:rPr>
              <w:t>бинарника</w:t>
            </w:r>
            <w:proofErr w:type="spellEnd"/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78AE5" w14:textId="77777777" w:rsidR="00120E81" w:rsidRDefault="00000000">
            <w:pPr>
              <w:spacing w:after="0"/>
            </w:pPr>
            <w:r>
              <w:rPr>
                <w:sz w:val="17"/>
              </w:rPr>
              <w:t>Developer ID, hardened runtime и notarization</w:t>
            </w:r>
          </w:p>
        </w:tc>
      </w:tr>
    </w:tbl>
    <w:p w14:paraId="08C976BE" w14:textId="77777777" w:rsidR="00120E81" w:rsidRDefault="00120E81">
      <w:pPr>
        <w:spacing w:after="0"/>
      </w:pPr>
    </w:p>
    <w:p w14:paraId="33DD1C7C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Функциональная эквивалентность обеих платформ обязательна.</w:t>
      </w:r>
    </w:p>
    <w:p w14:paraId="449A832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Сборки для </w:t>
      </w:r>
      <w:r>
        <w:t>Windows</w:t>
      </w:r>
      <w:r w:rsidRPr="00075895">
        <w:rPr>
          <w:lang w:val="ru-RU"/>
        </w:rPr>
        <w:t xml:space="preserve"> и </w:t>
      </w:r>
      <w:r>
        <w:t>macOS</w:t>
      </w:r>
      <w:r w:rsidRPr="00075895">
        <w:rPr>
          <w:lang w:val="ru-RU"/>
        </w:rPr>
        <w:t xml:space="preserve"> должны выпускаться из одного репозитория и проходить одинаковый набор автоматических тестов.</w:t>
      </w:r>
    </w:p>
    <w:p w14:paraId="76A59121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Пути хранения данных выбираются по стандартам ОС и не должны быть жёстко зашиты.</w:t>
      </w:r>
    </w:p>
    <w:p w14:paraId="48BDA0C4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На </w:t>
      </w:r>
      <w:r>
        <w:t>Retina</w:t>
      </w:r>
      <w:r w:rsidRPr="00075895">
        <w:rPr>
          <w:lang w:val="ru-RU"/>
        </w:rPr>
        <w:t xml:space="preserve"> и при масштабировании </w:t>
      </w:r>
      <w:r>
        <w:t>Windows</w:t>
      </w:r>
      <w:r w:rsidRPr="00075895">
        <w:rPr>
          <w:lang w:val="ru-RU"/>
        </w:rPr>
        <w:t xml:space="preserve"> 125–200% интерфейс должен сохранять читаемость и корректную геометрию.</w:t>
      </w:r>
    </w:p>
    <w:p w14:paraId="2DCD49C2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>4. Обязательная структура интерфейса</w:t>
      </w:r>
    </w:p>
    <w:p w14:paraId="3793670D" w14:textId="77777777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t xml:space="preserve">Основной экран состоит из трёх областей: левый навигационный </w:t>
      </w:r>
      <w:proofErr w:type="spellStart"/>
      <w:r w:rsidRPr="00075895">
        <w:rPr>
          <w:lang w:val="ru-RU"/>
        </w:rPr>
        <w:t>сайдбар</w:t>
      </w:r>
      <w:proofErr w:type="spellEnd"/>
      <w:r w:rsidRPr="00075895">
        <w:rPr>
          <w:lang w:val="ru-RU"/>
        </w:rPr>
        <w:t>, панель списка заметок и редактор. При открытии чата по текущей заметке справа добавляется отдельная регулируемая панель; она уменьшает доступную ширину редактора и не перекрывает содержимое.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087"/>
      </w:tblGrid>
      <w:tr w:rsidR="00120E81" w14:paraId="0A81CE68" w14:textId="77777777">
        <w:trPr>
          <w:tblHeader/>
          <w:jc w:val="center"/>
        </w:trPr>
        <w:tc>
          <w:tcPr>
            <w:tcW w:w="238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33D1" w14:textId="77777777" w:rsidR="00120E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Область</w:t>
            </w:r>
            <w:proofErr w:type="spellEnd"/>
          </w:p>
        </w:tc>
        <w:tc>
          <w:tcPr>
            <w:tcW w:w="7087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1A773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Обязательное поведение</w:t>
            </w:r>
          </w:p>
        </w:tc>
      </w:tr>
      <w:tr w:rsidR="00120E81" w14:paraId="608B7DE2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8275A" w14:textId="77777777" w:rsidR="00120E81" w:rsidRDefault="00000000">
            <w:pPr>
              <w:spacing w:after="0"/>
            </w:pPr>
            <w:r>
              <w:rPr>
                <w:sz w:val="18"/>
              </w:rPr>
              <w:t>Левый сайдбар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A6AAE" w14:textId="77777777" w:rsidR="00120E81" w:rsidRDefault="00000000">
            <w:pPr>
              <w:spacing w:after="0"/>
            </w:pPr>
            <w:r w:rsidRPr="00075895">
              <w:rPr>
                <w:sz w:val="18"/>
                <w:lang w:val="ru-RU"/>
              </w:rPr>
              <w:t xml:space="preserve">Логотип, кнопка «Новая заметка», разделы макета, локальный профиль. </w:t>
            </w:r>
            <w:proofErr w:type="spellStart"/>
            <w:r>
              <w:rPr>
                <w:sz w:val="18"/>
              </w:rPr>
              <w:t>Сворачивается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компактного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состояния</w:t>
            </w:r>
            <w:proofErr w:type="spellEnd"/>
            <w:r>
              <w:rPr>
                <w:sz w:val="18"/>
              </w:rPr>
              <w:t xml:space="preserve"> и раскрывается обратно.</w:t>
            </w:r>
          </w:p>
        </w:tc>
      </w:tr>
      <w:tr w:rsidR="00120E81" w14:paraId="46AC00E4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93DDC" w14:textId="77777777" w:rsidR="00120E81" w:rsidRDefault="00000000">
            <w:pPr>
              <w:spacing w:after="0"/>
            </w:pPr>
            <w:r>
              <w:rPr>
                <w:sz w:val="18"/>
              </w:rPr>
              <w:t>Список заметок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71D4D" w14:textId="77777777" w:rsidR="00120E81" w:rsidRDefault="00000000">
            <w:pPr>
              <w:spacing w:after="0"/>
            </w:pPr>
            <w:r w:rsidRPr="00075895">
              <w:rPr>
                <w:sz w:val="18"/>
                <w:lang w:val="ru-RU"/>
              </w:rPr>
              <w:t xml:space="preserve">Встроенный поиск по заметкам и тегам, карточки заметок, выбранное состояние. </w:t>
            </w:r>
            <w:proofErr w:type="spellStart"/>
            <w:r>
              <w:rPr>
                <w:sz w:val="18"/>
              </w:rPr>
              <w:t>Панель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регулируется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ширине</w:t>
            </w:r>
            <w:proofErr w:type="spellEnd"/>
            <w:r>
              <w:rPr>
                <w:sz w:val="18"/>
              </w:rPr>
              <w:t xml:space="preserve"> и может скрываться.</w:t>
            </w:r>
          </w:p>
        </w:tc>
      </w:tr>
      <w:tr w:rsidR="00120E81" w:rsidRPr="00075895" w14:paraId="5A25BBE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B16A6" w14:textId="77777777" w:rsidR="00120E81" w:rsidRDefault="00000000">
            <w:pPr>
              <w:spacing w:after="0"/>
            </w:pPr>
            <w:r>
              <w:rPr>
                <w:sz w:val="18"/>
              </w:rPr>
              <w:t>Редактор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C6C1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8"/>
                <w:lang w:val="ru-RU"/>
              </w:rPr>
              <w:t>Заголовок, теги, верхняя строка состояния, единая лента форматирования над заметкой, тело заметки, счётчик слов.</w:t>
            </w:r>
          </w:p>
        </w:tc>
      </w:tr>
      <w:tr w:rsidR="00120E81" w14:paraId="1B7BFEC1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1BAD" w14:textId="77777777" w:rsidR="00120E81" w:rsidRDefault="00000000">
            <w:pPr>
              <w:spacing w:after="0"/>
            </w:pPr>
            <w:proofErr w:type="spellStart"/>
            <w:r>
              <w:rPr>
                <w:sz w:val="18"/>
              </w:rPr>
              <w:t>Чат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заметке</w:t>
            </w:r>
            <w:proofErr w:type="spellEnd"/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0B3BC" w14:textId="77777777" w:rsidR="00120E81" w:rsidRDefault="00000000">
            <w:pPr>
              <w:spacing w:after="0"/>
            </w:pPr>
            <w:r w:rsidRPr="00075895">
              <w:rPr>
                <w:sz w:val="18"/>
                <w:lang w:val="ru-RU"/>
              </w:rPr>
              <w:t xml:space="preserve">Отдельная правая колонка с собственной изменяемой шириной.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перекрывает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редактор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120E81" w:rsidRPr="00075895" w14:paraId="4879AE6D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8E237" w14:textId="77777777" w:rsidR="00120E81" w:rsidRDefault="00000000">
            <w:pPr>
              <w:spacing w:after="0"/>
            </w:pPr>
            <w:r>
              <w:rPr>
                <w:sz w:val="18"/>
              </w:rPr>
              <w:t>Режим фокуса</w:t>
            </w:r>
          </w:p>
        </w:tc>
        <w:tc>
          <w:tcPr>
            <w:tcW w:w="70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B4959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8"/>
                <w:lang w:val="ru-RU"/>
              </w:rPr>
              <w:t xml:space="preserve">Скрывает боковые области, сохраняет ленту форматирования, показывает аккуратную кнопку выхода и поддержку </w:t>
            </w:r>
            <w:r>
              <w:rPr>
                <w:sz w:val="18"/>
              </w:rPr>
              <w:t>Esc</w:t>
            </w:r>
            <w:r w:rsidRPr="00075895">
              <w:rPr>
                <w:sz w:val="18"/>
                <w:lang w:val="ru-RU"/>
              </w:rPr>
              <w:t>.</w:t>
            </w:r>
          </w:p>
        </w:tc>
      </w:tr>
    </w:tbl>
    <w:p w14:paraId="7F25764B" w14:textId="77777777" w:rsidR="00120E81" w:rsidRPr="00075895" w:rsidRDefault="00120E81">
      <w:pPr>
        <w:spacing w:after="0"/>
        <w:rPr>
          <w:lang w:val="ru-RU"/>
        </w:rPr>
      </w:pPr>
    </w:p>
    <w:p w14:paraId="5B380E42" w14:textId="77777777" w:rsidR="00120E81" w:rsidRDefault="00000000">
      <w:pPr>
        <w:pStyle w:val="21"/>
      </w:pPr>
      <w:r>
        <w:t>4.1. Изменение ширины панелей</w:t>
      </w:r>
    </w:p>
    <w:p w14:paraId="1087F34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ширина левого </w:t>
      </w:r>
      <w:proofErr w:type="spellStart"/>
      <w:r w:rsidRPr="00075895">
        <w:rPr>
          <w:lang w:val="ru-RU"/>
        </w:rPr>
        <w:t>сайдбара</w:t>
      </w:r>
      <w:proofErr w:type="spellEnd"/>
      <w:r w:rsidRPr="00075895">
        <w:rPr>
          <w:lang w:val="ru-RU"/>
        </w:rPr>
        <w:t>, списка заметок и правого чата изменяется перетаскиванием разделителя;</w:t>
      </w:r>
    </w:p>
    <w:p w14:paraId="4A8D1448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изменённые значения сохраняются в локальных настройках пользователя;</w:t>
      </w:r>
    </w:p>
    <w:p w14:paraId="214FE30D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должны быть предусмотрены минимальные и максимальные размеры, исключающие поломку интерфейса;</w:t>
      </w:r>
    </w:p>
    <w:p w14:paraId="10C63BD9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двойной щелчок по разделителю возвращает значение по умолчанию;</w:t>
      </w:r>
    </w:p>
    <w:p w14:paraId="1FF2AA4F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после сворачивания обязательно остаётся понятный элемент для обратного раскрытия.</w:t>
      </w:r>
    </w:p>
    <w:p w14:paraId="3B7C4E33" w14:textId="77777777" w:rsidR="00120E81" w:rsidRDefault="00000000">
      <w:pPr>
        <w:pStyle w:val="1"/>
      </w:pPr>
      <w:r>
        <w:lastRenderedPageBreak/>
        <w:t>5.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6123"/>
      </w:tblGrid>
      <w:tr w:rsidR="00120E81" w14:paraId="3A8B5166" w14:textId="77777777">
        <w:trPr>
          <w:tblHeader/>
          <w:jc w:val="center"/>
        </w:trPr>
        <w:tc>
          <w:tcPr>
            <w:tcW w:w="1134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0C888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6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9C041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Функция</w:t>
            </w:r>
          </w:p>
        </w:tc>
        <w:tc>
          <w:tcPr>
            <w:tcW w:w="6123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155F4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Требование</w:t>
            </w:r>
          </w:p>
        </w:tc>
      </w:tr>
      <w:tr w:rsidR="00120E81" w14:paraId="37EDE144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E9524" w14:textId="77777777" w:rsidR="00120E81" w:rsidRDefault="00000000">
            <w:pPr>
              <w:spacing w:after="0"/>
            </w:pPr>
            <w:r>
              <w:rPr>
                <w:sz w:val="16"/>
              </w:rPr>
              <w:t>FR-001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C4CCF" w14:textId="77777777" w:rsidR="00120E81" w:rsidRDefault="00000000">
            <w:pPr>
              <w:spacing w:after="0"/>
            </w:pPr>
            <w:r>
              <w:rPr>
                <w:sz w:val="16"/>
              </w:rPr>
              <w:t>Первый запуск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B8D05" w14:textId="77777777" w:rsidR="00120E81" w:rsidRDefault="00000000">
            <w:pPr>
              <w:spacing w:after="0"/>
            </w:pPr>
            <w:r w:rsidRPr="00075895">
              <w:rPr>
                <w:sz w:val="16"/>
                <w:lang w:val="ru-RU"/>
              </w:rPr>
              <w:t xml:space="preserve">Приложение предлагает создать локальный профиль: имя, инициалы/аватар, название рабочего пространства, язык, тема и каталог данных. </w:t>
            </w:r>
            <w:proofErr w:type="spellStart"/>
            <w:r>
              <w:rPr>
                <w:sz w:val="16"/>
              </w:rPr>
              <w:t>Обязательная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онлайн-регистрация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отсутствует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120E81" w:rsidRPr="00075895" w14:paraId="6EC2EECE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CF7C" w14:textId="77777777" w:rsidR="00120E81" w:rsidRDefault="00000000">
            <w:pPr>
              <w:spacing w:after="0"/>
            </w:pPr>
            <w:r>
              <w:rPr>
                <w:sz w:val="16"/>
              </w:rPr>
              <w:t>FR-002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FA376" w14:textId="77777777" w:rsidR="00120E81" w:rsidRDefault="00000000">
            <w:pPr>
              <w:spacing w:after="0"/>
            </w:pPr>
            <w:r>
              <w:rPr>
                <w:sz w:val="16"/>
              </w:rPr>
              <w:t>Создание заметки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EB06C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Кнопка «Новая заметка» открывает диалог с названием и датой. После подтверждения создаётся карточка и открывается пустой редактор.</w:t>
            </w:r>
          </w:p>
        </w:tc>
      </w:tr>
      <w:tr w:rsidR="00120E81" w14:paraId="55CB748C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514B" w14:textId="77777777" w:rsidR="00120E81" w:rsidRDefault="00000000">
            <w:pPr>
              <w:spacing w:after="0"/>
            </w:pPr>
            <w:r>
              <w:rPr>
                <w:sz w:val="16"/>
              </w:rPr>
              <w:t>FR-003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B78D8" w14:textId="77777777" w:rsidR="00120E81" w:rsidRDefault="00000000">
            <w:pPr>
              <w:spacing w:after="0"/>
            </w:pPr>
            <w:r>
              <w:rPr>
                <w:sz w:val="16"/>
              </w:rPr>
              <w:t>Автосохранение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7E510" w14:textId="77777777" w:rsidR="00120E81" w:rsidRDefault="00000000">
            <w:pPr>
              <w:spacing w:after="0"/>
            </w:pPr>
            <w:r w:rsidRPr="00075895">
              <w:rPr>
                <w:sz w:val="16"/>
                <w:lang w:val="ru-RU"/>
              </w:rPr>
              <w:t xml:space="preserve">Изменения сохраняются автоматически с отображением статуса «Сохранено». </w:t>
            </w:r>
            <w:proofErr w:type="spellStart"/>
            <w:r>
              <w:rPr>
                <w:sz w:val="16"/>
              </w:rPr>
              <w:t>Используется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задержка</w:t>
            </w:r>
            <w:proofErr w:type="spellEnd"/>
            <w:r>
              <w:rPr>
                <w:sz w:val="16"/>
              </w:rPr>
              <w:t xml:space="preserve">/debounce и </w:t>
            </w:r>
            <w:proofErr w:type="spellStart"/>
            <w:r>
              <w:rPr>
                <w:sz w:val="16"/>
              </w:rPr>
              <w:t>транзакционная</w:t>
            </w:r>
            <w:proofErr w:type="spellEnd"/>
            <w:r>
              <w:rPr>
                <w:sz w:val="16"/>
              </w:rPr>
              <w:t xml:space="preserve"> запись.</w:t>
            </w:r>
          </w:p>
        </w:tc>
      </w:tr>
      <w:tr w:rsidR="00120E81" w14:paraId="6ECD1718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019D" w14:textId="77777777" w:rsidR="00120E81" w:rsidRDefault="00000000">
            <w:pPr>
              <w:spacing w:after="0"/>
            </w:pPr>
            <w:r>
              <w:rPr>
                <w:sz w:val="16"/>
              </w:rPr>
              <w:t>FR-004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1CD50" w14:textId="77777777" w:rsidR="00120E81" w:rsidRDefault="00000000">
            <w:pPr>
              <w:spacing w:after="0"/>
            </w:pPr>
            <w:r>
              <w:rPr>
                <w:sz w:val="16"/>
              </w:rPr>
              <w:t>Редактирование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E317B" w14:textId="77777777" w:rsidR="00120E81" w:rsidRDefault="00000000">
            <w:pPr>
              <w:spacing w:after="0"/>
            </w:pPr>
            <w:r w:rsidRPr="00075895">
              <w:rPr>
                <w:sz w:val="16"/>
                <w:lang w:val="ru-RU"/>
              </w:rPr>
              <w:t xml:space="preserve">Заголовок и тело редактируются без отдельного режима «Редактировать». </w:t>
            </w:r>
            <w:proofErr w:type="spellStart"/>
            <w:r>
              <w:rPr>
                <w:sz w:val="16"/>
              </w:rPr>
              <w:t>Отмена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повтор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работают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контента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120E81" w:rsidRPr="00075895" w14:paraId="16A3DFE3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BE4A3" w14:textId="77777777" w:rsidR="00120E81" w:rsidRDefault="00000000">
            <w:pPr>
              <w:spacing w:after="0"/>
            </w:pPr>
            <w:r>
              <w:rPr>
                <w:sz w:val="16"/>
              </w:rPr>
              <w:t>FR-005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10DC" w14:textId="77777777" w:rsidR="00120E81" w:rsidRDefault="00000000">
            <w:pPr>
              <w:spacing w:after="0"/>
            </w:pPr>
            <w:r>
              <w:rPr>
                <w:sz w:val="16"/>
              </w:rPr>
              <w:t>Теги заметки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6CB5A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Теги отображаются под заголовком, могут назначаться и сниматься из редактора.</w:t>
            </w:r>
          </w:p>
        </w:tc>
      </w:tr>
      <w:tr w:rsidR="00120E81" w:rsidRPr="00075895" w14:paraId="64B9A658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0D70A" w14:textId="77777777" w:rsidR="00120E81" w:rsidRDefault="00000000">
            <w:pPr>
              <w:spacing w:after="0"/>
            </w:pPr>
            <w:r>
              <w:rPr>
                <w:sz w:val="16"/>
              </w:rPr>
              <w:t>FR-006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670BB" w14:textId="77777777" w:rsidR="00120E81" w:rsidRDefault="00000000">
            <w:pPr>
              <w:spacing w:after="0"/>
            </w:pPr>
            <w:r>
              <w:rPr>
                <w:sz w:val="16"/>
              </w:rPr>
              <w:t>Поиск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F5E18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Поиск выполняется непосредственно в панели списка, без отдельного окна; учитывает название, текст и теги.</w:t>
            </w:r>
          </w:p>
        </w:tc>
      </w:tr>
      <w:tr w:rsidR="00120E81" w:rsidRPr="00075895" w14:paraId="0D363058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F5FD3" w14:textId="77777777" w:rsidR="00120E81" w:rsidRDefault="00000000">
            <w:pPr>
              <w:spacing w:after="0"/>
            </w:pPr>
            <w:r>
              <w:rPr>
                <w:sz w:val="16"/>
              </w:rPr>
              <w:t>FR-007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C0408" w14:textId="77777777" w:rsidR="00120E81" w:rsidRDefault="00000000">
            <w:pPr>
              <w:spacing w:after="0"/>
            </w:pPr>
            <w:r>
              <w:rPr>
                <w:sz w:val="16"/>
              </w:rPr>
              <w:t>Проекты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93B4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Раздел отображает проекты с описанием и счётчиками заметок, задач и файлов; поддерживает создание проекта и открытие его содержимого.</w:t>
            </w:r>
          </w:p>
        </w:tc>
      </w:tr>
      <w:tr w:rsidR="00120E81" w:rsidRPr="00075895" w14:paraId="3CFB691B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94C2C" w14:textId="77777777" w:rsidR="00120E81" w:rsidRDefault="00000000">
            <w:pPr>
              <w:spacing w:after="0"/>
            </w:pPr>
            <w:r>
              <w:rPr>
                <w:sz w:val="16"/>
              </w:rPr>
              <w:t>FR-008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3AA1" w14:textId="77777777" w:rsidR="00120E81" w:rsidRDefault="00000000">
            <w:pPr>
              <w:spacing w:after="0"/>
            </w:pPr>
            <w:r>
              <w:rPr>
                <w:sz w:val="16"/>
              </w:rPr>
              <w:t>Теги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21C11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Раздел поддерживает создание, открытие связанных заметок, переименование, смену цвета, объединение и удаление.</w:t>
            </w:r>
          </w:p>
        </w:tc>
      </w:tr>
      <w:tr w:rsidR="00120E81" w:rsidRPr="00075895" w14:paraId="20EAC87E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FBBD" w14:textId="77777777" w:rsidR="00120E81" w:rsidRDefault="00000000">
            <w:pPr>
              <w:spacing w:after="0"/>
            </w:pPr>
            <w:r>
              <w:rPr>
                <w:sz w:val="16"/>
              </w:rPr>
              <w:t>FR-009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4DB6" w14:textId="77777777" w:rsidR="00120E81" w:rsidRDefault="00000000">
            <w:pPr>
              <w:spacing w:after="0"/>
            </w:pPr>
            <w:r>
              <w:rPr>
                <w:sz w:val="16"/>
              </w:rPr>
              <w:t>Архив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326F9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Архив хранит заметки и проекты, позволяет искать и восстанавливать элементы.</w:t>
            </w:r>
          </w:p>
        </w:tc>
      </w:tr>
      <w:tr w:rsidR="00120E81" w:rsidRPr="00075895" w14:paraId="54B6DB53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A5FCA" w14:textId="77777777" w:rsidR="00120E81" w:rsidRDefault="00000000">
            <w:pPr>
              <w:spacing w:after="0"/>
            </w:pPr>
            <w:r>
              <w:rPr>
                <w:sz w:val="16"/>
              </w:rPr>
              <w:t>FR-010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9B64E" w14:textId="77777777" w:rsidR="00120E81" w:rsidRDefault="00000000">
            <w:pPr>
              <w:spacing w:after="0"/>
            </w:pPr>
            <w:r>
              <w:rPr>
                <w:sz w:val="16"/>
              </w:rPr>
              <w:t>Чат по заметке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393B9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ИИ получает контекст только текущей заметки; панель открывается справа и сдвигает рабочую область.</w:t>
            </w:r>
          </w:p>
        </w:tc>
      </w:tr>
      <w:tr w:rsidR="00120E81" w:rsidRPr="00075895" w14:paraId="32385935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E50F" w14:textId="77777777" w:rsidR="00120E81" w:rsidRDefault="00000000">
            <w:pPr>
              <w:spacing w:after="0"/>
            </w:pPr>
            <w:r>
              <w:rPr>
                <w:sz w:val="16"/>
              </w:rPr>
              <w:t>FR-011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82520" w14:textId="77777777" w:rsidR="00120E81" w:rsidRDefault="00000000">
            <w:pPr>
              <w:spacing w:after="0"/>
            </w:pPr>
            <w:r>
              <w:rPr>
                <w:sz w:val="16"/>
              </w:rPr>
              <w:t>ИИ-чат по базе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50AB3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 xml:space="preserve">Отдельный раздел с историей диалогов, </w:t>
            </w:r>
            <w:r>
              <w:rPr>
                <w:sz w:val="16"/>
              </w:rPr>
              <w:t>RAG</w:t>
            </w:r>
            <w:r w:rsidRPr="00075895">
              <w:rPr>
                <w:sz w:val="16"/>
                <w:lang w:val="ru-RU"/>
              </w:rPr>
              <w:t xml:space="preserve">-поиском по базе и </w:t>
            </w:r>
            <w:proofErr w:type="spellStart"/>
            <w:r w:rsidRPr="00075895">
              <w:rPr>
                <w:sz w:val="16"/>
                <w:lang w:val="ru-RU"/>
              </w:rPr>
              <w:t>кликабельными</w:t>
            </w:r>
            <w:proofErr w:type="spellEnd"/>
            <w:r w:rsidRPr="00075895">
              <w:rPr>
                <w:sz w:val="16"/>
                <w:lang w:val="ru-RU"/>
              </w:rPr>
              <w:t xml:space="preserve"> источниками.</w:t>
            </w:r>
          </w:p>
        </w:tc>
      </w:tr>
      <w:tr w:rsidR="00120E81" w14:paraId="757C1D02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1A79" w14:textId="77777777" w:rsidR="00120E81" w:rsidRDefault="00000000">
            <w:pPr>
              <w:spacing w:after="0"/>
            </w:pPr>
            <w:r>
              <w:rPr>
                <w:sz w:val="16"/>
              </w:rPr>
              <w:t>FR-012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B7416" w14:textId="77777777" w:rsidR="00120E81" w:rsidRDefault="00000000">
            <w:pPr>
              <w:spacing w:after="0"/>
            </w:pPr>
            <w:r>
              <w:rPr>
                <w:sz w:val="16"/>
              </w:rPr>
              <w:t>Настройки моделей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171EA" w14:textId="77777777" w:rsidR="00120E81" w:rsidRDefault="00000000">
            <w:pPr>
              <w:spacing w:after="0"/>
            </w:pPr>
            <w:r>
              <w:rPr>
                <w:sz w:val="16"/>
              </w:rPr>
              <w:t>Подключение OpenAI-совместимого API, Ollama, LM Studio или собственного HTTP API.</w:t>
            </w:r>
          </w:p>
        </w:tc>
      </w:tr>
      <w:tr w:rsidR="00120E81" w:rsidRPr="00075895" w14:paraId="7415F6F8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1D16F" w14:textId="77777777" w:rsidR="00120E81" w:rsidRDefault="00000000">
            <w:pPr>
              <w:spacing w:after="0"/>
            </w:pPr>
            <w:r>
              <w:rPr>
                <w:sz w:val="16"/>
              </w:rPr>
              <w:t>FR-013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C64F7" w14:textId="77777777" w:rsidR="00120E81" w:rsidRDefault="00000000">
            <w:pPr>
              <w:spacing w:after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A492C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Переключение светлой, тёмной и системной темы находится только в «Настройки → Внешний вид».</w:t>
            </w:r>
          </w:p>
        </w:tc>
      </w:tr>
      <w:tr w:rsidR="00120E81" w:rsidRPr="00075895" w14:paraId="55B364B2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8E12" w14:textId="77777777" w:rsidR="00120E81" w:rsidRDefault="00000000">
            <w:pPr>
              <w:spacing w:after="0"/>
            </w:pPr>
            <w:r>
              <w:rPr>
                <w:sz w:val="16"/>
              </w:rPr>
              <w:t>FR-014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F352" w14:textId="77777777" w:rsidR="00120E81" w:rsidRDefault="00000000">
            <w:pPr>
              <w:spacing w:after="0"/>
            </w:pPr>
            <w:r>
              <w:rPr>
                <w:sz w:val="16"/>
              </w:rPr>
              <w:t>Язык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18621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 xml:space="preserve">Русский по умолчанию, переключение на </w:t>
            </w:r>
            <w:r>
              <w:rPr>
                <w:sz w:val="16"/>
              </w:rPr>
              <w:t>English</w:t>
            </w:r>
            <w:r w:rsidRPr="00075895">
              <w:rPr>
                <w:sz w:val="16"/>
                <w:lang w:val="ru-RU"/>
              </w:rPr>
              <w:t xml:space="preserve"> в «Настройки → Язык».</w:t>
            </w:r>
          </w:p>
        </w:tc>
      </w:tr>
      <w:tr w:rsidR="00120E81" w:rsidRPr="00075895" w14:paraId="0531D2B9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AF028" w14:textId="77777777" w:rsidR="00120E81" w:rsidRDefault="00000000">
            <w:pPr>
              <w:spacing w:after="0"/>
            </w:pPr>
            <w:r>
              <w:rPr>
                <w:sz w:val="16"/>
              </w:rPr>
              <w:t>FR-015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C1329" w14:textId="77777777" w:rsidR="00120E81" w:rsidRDefault="00000000">
            <w:pPr>
              <w:spacing w:after="0"/>
            </w:pPr>
            <w:r>
              <w:rPr>
                <w:sz w:val="16"/>
              </w:rPr>
              <w:t>Экспорт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7E38F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Экспорт текущей заметки, проекта и всей базы с вложениями.</w:t>
            </w:r>
          </w:p>
        </w:tc>
      </w:tr>
      <w:tr w:rsidR="00120E81" w:rsidRPr="00075895" w14:paraId="76606FF7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BABA" w14:textId="77777777" w:rsidR="00120E81" w:rsidRDefault="00000000">
            <w:pPr>
              <w:spacing w:after="0"/>
            </w:pPr>
            <w:r>
              <w:rPr>
                <w:sz w:val="16"/>
              </w:rPr>
              <w:t>FR-016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16244" w14:textId="77777777" w:rsidR="00120E81" w:rsidRDefault="00000000">
            <w:pPr>
              <w:spacing w:after="0"/>
            </w:pPr>
            <w:r>
              <w:rPr>
                <w:sz w:val="16"/>
              </w:rPr>
              <w:t>Горячие клавиши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3855F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 xml:space="preserve">Новая заметка, поиск, сворачивание </w:t>
            </w:r>
            <w:proofErr w:type="spellStart"/>
            <w:r w:rsidRPr="00075895">
              <w:rPr>
                <w:sz w:val="16"/>
                <w:lang w:val="ru-RU"/>
              </w:rPr>
              <w:t>сайдбара</w:t>
            </w:r>
            <w:proofErr w:type="spellEnd"/>
            <w:r w:rsidRPr="00075895">
              <w:rPr>
                <w:sz w:val="16"/>
                <w:lang w:val="ru-RU"/>
              </w:rPr>
              <w:t xml:space="preserve"> и режим фокуса; сочетания адаптируются под ОС.</w:t>
            </w:r>
          </w:p>
        </w:tc>
      </w:tr>
    </w:tbl>
    <w:p w14:paraId="6CB44A7E" w14:textId="77777777" w:rsidR="00120E81" w:rsidRPr="00075895" w:rsidRDefault="00120E81">
      <w:pPr>
        <w:spacing w:after="0"/>
        <w:rPr>
          <w:lang w:val="ru-RU"/>
        </w:rPr>
      </w:pPr>
    </w:p>
    <w:p w14:paraId="5B9AB60A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 xml:space="preserve">6. </w:t>
      </w:r>
      <w:r>
        <w:t>Markdown</w:t>
      </w:r>
      <w:r w:rsidRPr="00075895">
        <w:rPr>
          <w:lang w:val="ru-RU"/>
        </w:rPr>
        <w:t xml:space="preserve"> и редактор</w:t>
      </w:r>
    </w:p>
    <w:p w14:paraId="5946779F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>6.1. Принцип работы</w:t>
      </w:r>
    </w:p>
    <w:p w14:paraId="7F67EE5E" w14:textId="77777777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t xml:space="preserve">Редактор должен совмещать визуальное </w:t>
      </w:r>
      <w:r>
        <w:t>WYSIWYG</w:t>
      </w:r>
      <w:r w:rsidRPr="00075895">
        <w:rPr>
          <w:lang w:val="ru-RU"/>
        </w:rPr>
        <w:t xml:space="preserve">-представление и </w:t>
      </w:r>
      <w:r>
        <w:t>Markdown</w:t>
      </w:r>
      <w:r w:rsidRPr="00075895">
        <w:rPr>
          <w:lang w:val="ru-RU"/>
        </w:rPr>
        <w:t xml:space="preserve">-совместимость. При вставке </w:t>
      </w:r>
      <w:r>
        <w:t>Markdown</w:t>
      </w:r>
      <w:r w:rsidRPr="00075895">
        <w:rPr>
          <w:lang w:val="ru-RU"/>
        </w:rPr>
        <w:t xml:space="preserve">-текста синтаксис распознаётся и преобразуется в </w:t>
      </w:r>
      <w:proofErr w:type="spellStart"/>
      <w:r w:rsidRPr="00075895">
        <w:rPr>
          <w:lang w:val="ru-RU"/>
        </w:rPr>
        <w:t>человекочитаемые</w:t>
      </w:r>
      <w:proofErr w:type="spellEnd"/>
      <w:r w:rsidRPr="00075895">
        <w:rPr>
          <w:lang w:val="ru-RU"/>
        </w:rPr>
        <w:t xml:space="preserve"> блоки. Пользователь не обязан видеть исходные символы </w:t>
      </w:r>
      <w:r>
        <w:t>Markdown</w:t>
      </w:r>
      <w:r w:rsidRPr="00075895">
        <w:rPr>
          <w:lang w:val="ru-RU"/>
        </w:rPr>
        <w:t>, но должен иметь возможность экспортировать корректный .</w:t>
      </w:r>
      <w:r>
        <w:t>md</w:t>
      </w:r>
      <w:r w:rsidRPr="00075895">
        <w:rPr>
          <w:lang w:val="ru-RU"/>
        </w:rPr>
        <w:t>-файл без потери структуры.</w:t>
      </w:r>
    </w:p>
    <w:p w14:paraId="513083A9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поддержка заголовков </w:t>
      </w:r>
      <w:r>
        <w:t>H</w:t>
      </w:r>
      <w:r w:rsidRPr="00075895">
        <w:rPr>
          <w:lang w:val="ru-RU"/>
        </w:rPr>
        <w:t>1–</w:t>
      </w:r>
      <w:r>
        <w:t>H</w:t>
      </w:r>
      <w:r w:rsidRPr="00075895">
        <w:rPr>
          <w:lang w:val="ru-RU"/>
        </w:rPr>
        <w:t>3, абзацев, жирного, курсива, подчёркивания, зачёркивания;</w:t>
      </w:r>
    </w:p>
    <w:p w14:paraId="4D37B97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маркированные, нумерованные и чек-листы;</w:t>
      </w:r>
    </w:p>
    <w:p w14:paraId="6DD21617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цитаты, </w:t>
      </w:r>
      <w:r>
        <w:t>inline</w:t>
      </w:r>
      <w:r w:rsidRPr="00075895">
        <w:rPr>
          <w:lang w:val="ru-RU"/>
        </w:rPr>
        <w:t>-</w:t>
      </w:r>
      <w:r>
        <w:t>code</w:t>
      </w:r>
      <w:r w:rsidRPr="00075895">
        <w:rPr>
          <w:lang w:val="ru-RU"/>
        </w:rPr>
        <w:t>, блоки кода и разделители;</w:t>
      </w:r>
    </w:p>
    <w:p w14:paraId="2FA65BBB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lastRenderedPageBreak/>
        <w:t>таблицы, ссылки, изображения, файлы, упоминания, даты и формулы;</w:t>
      </w:r>
    </w:p>
    <w:p w14:paraId="1C19D3A7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внутренние ссылки на заметки в формате [[Название заметки]];</w:t>
      </w:r>
    </w:p>
    <w:p w14:paraId="25D9626B" w14:textId="77777777" w:rsidR="00120E81" w:rsidRDefault="00000000">
      <w:pPr>
        <w:pStyle w:val="a0"/>
        <w:ind w:left="0"/>
      </w:pPr>
      <w:proofErr w:type="spellStart"/>
      <w:r>
        <w:t>выноски</w:t>
      </w:r>
      <w:proofErr w:type="spellEnd"/>
      <w:r>
        <w:t xml:space="preserve"> и </w:t>
      </w:r>
      <w:proofErr w:type="spellStart"/>
      <w:r>
        <w:t>сворачиваемые</w:t>
      </w:r>
      <w:proofErr w:type="spellEnd"/>
      <w:r>
        <w:t xml:space="preserve"> </w:t>
      </w:r>
      <w:proofErr w:type="spellStart"/>
      <w:r>
        <w:t>блоки</w:t>
      </w:r>
      <w:proofErr w:type="spellEnd"/>
      <w:r>
        <w:t>;</w:t>
      </w:r>
    </w:p>
    <w:p w14:paraId="1FA177EB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корректный разбор </w:t>
      </w:r>
      <w:r>
        <w:t>Markdown</w:t>
      </w:r>
      <w:r w:rsidRPr="00075895">
        <w:rPr>
          <w:lang w:val="ru-RU"/>
        </w:rPr>
        <w:t xml:space="preserve"> при вставке из буфера и импорте файла;</w:t>
      </w:r>
    </w:p>
    <w:p w14:paraId="10822C1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экспорт визуального документа обратно в </w:t>
      </w:r>
      <w:r>
        <w:t>Markdown</w:t>
      </w:r>
      <w:r w:rsidRPr="00075895">
        <w:rPr>
          <w:lang w:val="ru-RU"/>
        </w:rPr>
        <w:t>.</w:t>
      </w:r>
    </w:p>
    <w:p w14:paraId="6CE15CC4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>6.2. Лента форматирования</w:t>
      </w:r>
    </w:p>
    <w:p w14:paraId="1CB0CE2E" w14:textId="77777777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t>Все инструменты размещаются в одной строке непосредственно над редактором. При ширине интерфейса по умолчанию горизонтальная прокрутка отсутствует. При наведении отображается короткая понятная подсказка; индикатор наведения и активного состояния расположен только под соответствующей кнопкой.</w:t>
      </w:r>
    </w:p>
    <w:p w14:paraId="45E281AB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 xml:space="preserve">6.3. Поведение вставки </w:t>
      </w:r>
      <w:r>
        <w:t>Markdown</w:t>
      </w:r>
    </w:p>
    <w:p w14:paraId="1D95577D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1. </w:t>
      </w:r>
      <w:r w:rsidRPr="00075895">
        <w:rPr>
          <w:lang w:val="ru-RU"/>
        </w:rPr>
        <w:t xml:space="preserve">Приложение анализирует вставляемый текст и определяет наличие </w:t>
      </w:r>
      <w:r>
        <w:t>Markdown</w:t>
      </w:r>
      <w:r w:rsidRPr="00075895">
        <w:rPr>
          <w:lang w:val="ru-RU"/>
        </w:rPr>
        <w:t>-конструкций.</w:t>
      </w:r>
    </w:p>
    <w:p w14:paraId="054A0C23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2. </w:t>
      </w:r>
      <w:r w:rsidRPr="00075895">
        <w:rPr>
          <w:lang w:val="ru-RU"/>
        </w:rPr>
        <w:t xml:space="preserve">При обнаружении структурированного </w:t>
      </w:r>
      <w:r>
        <w:t>Markdown</w:t>
      </w:r>
      <w:r w:rsidRPr="00075895">
        <w:rPr>
          <w:lang w:val="ru-RU"/>
        </w:rPr>
        <w:t xml:space="preserve"> отображается ненавязчивый выбор: «Вставить с форматированием» или «Вставить как обычный текст». Для очевидного </w:t>
      </w:r>
      <w:r>
        <w:t>Markdown</w:t>
      </w:r>
      <w:r w:rsidRPr="00075895">
        <w:rPr>
          <w:lang w:val="ru-RU"/>
        </w:rPr>
        <w:t xml:space="preserve"> допускается автоматическое форматирование с возможностью отмены.</w:t>
      </w:r>
    </w:p>
    <w:p w14:paraId="04C05743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3. </w:t>
      </w:r>
      <w:r w:rsidRPr="00075895">
        <w:rPr>
          <w:lang w:val="ru-RU"/>
        </w:rPr>
        <w:t>Парсер преобразует конструкции в узлы редактора и сохраняет семантику.</w:t>
      </w:r>
    </w:p>
    <w:p w14:paraId="61E04FD3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4. </w:t>
      </w:r>
      <w:r w:rsidRPr="00075895">
        <w:rPr>
          <w:lang w:val="ru-RU"/>
        </w:rPr>
        <w:t>Неподдерживаемые конструкции не удаляются: они сохраняются как текст или безопасный блок кода.</w:t>
      </w:r>
    </w:p>
    <w:p w14:paraId="75632B1D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5. </w:t>
      </w:r>
      <w:r w:rsidRPr="00075895">
        <w:rPr>
          <w:lang w:val="ru-RU"/>
        </w:rPr>
        <w:t xml:space="preserve">Операция является единым шагом истории и отменяется </w:t>
      </w:r>
      <w:r>
        <w:t>Ctrl</w:t>
      </w:r>
      <w:r w:rsidRPr="00075895">
        <w:rPr>
          <w:lang w:val="ru-RU"/>
        </w:rPr>
        <w:t>/</w:t>
      </w:r>
      <w:r>
        <w:t>Command</w:t>
      </w:r>
      <w:r w:rsidRPr="00075895">
        <w:rPr>
          <w:lang w:val="ru-RU"/>
        </w:rPr>
        <w:t>+</w:t>
      </w:r>
      <w:r>
        <w:t>Z</w:t>
      </w:r>
      <w:r w:rsidRPr="00075895">
        <w:rPr>
          <w:lang w:val="ru-RU"/>
        </w:rPr>
        <w:t>.</w:t>
      </w:r>
    </w:p>
    <w:p w14:paraId="7879F317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 xml:space="preserve">7. ИИ и </w:t>
      </w:r>
      <w:r>
        <w:t>RAG</w:t>
      </w:r>
    </w:p>
    <w:p w14:paraId="796FA76C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>7.1. Унифицированное подключение моделей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120E81" w14:paraId="73560C15" w14:textId="77777777">
        <w:trPr>
          <w:tblHeader/>
          <w:jc w:val="center"/>
        </w:trPr>
        <w:tc>
          <w:tcPr>
            <w:tcW w:w="283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6D3FE" w14:textId="77777777" w:rsidR="00120E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Поле</w:t>
            </w:r>
            <w:proofErr w:type="spellEnd"/>
          </w:p>
        </w:tc>
        <w:tc>
          <w:tcPr>
            <w:tcW w:w="6803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F978F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</w:tr>
      <w:tr w:rsidR="00120E81" w14:paraId="1F37ABFB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783E" w14:textId="77777777" w:rsidR="00120E81" w:rsidRDefault="00000000">
            <w:pPr>
              <w:spacing w:after="0"/>
            </w:pPr>
            <w:r>
              <w:rPr>
                <w:sz w:val="17"/>
              </w:rPr>
              <w:t>Провайдер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3AAAE" w14:textId="77777777" w:rsidR="00120E81" w:rsidRDefault="00000000">
            <w:pPr>
              <w:spacing w:after="0"/>
            </w:pPr>
            <w:r>
              <w:rPr>
                <w:sz w:val="17"/>
              </w:rPr>
              <w:t>OpenAI-совместимый, Ollama, LM Studio или свой API.</w:t>
            </w:r>
          </w:p>
        </w:tc>
      </w:tr>
      <w:tr w:rsidR="00120E81" w14:paraId="4F83F68A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D7CB3" w14:textId="77777777" w:rsidR="00120E81" w:rsidRDefault="00000000">
            <w:pPr>
              <w:spacing w:after="0"/>
            </w:pPr>
            <w:r>
              <w:rPr>
                <w:sz w:val="17"/>
              </w:rPr>
              <w:t>Название подключения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5A191" w14:textId="77777777" w:rsidR="00120E81" w:rsidRDefault="00000000">
            <w:pPr>
              <w:spacing w:after="0"/>
            </w:pPr>
            <w:r>
              <w:rPr>
                <w:sz w:val="17"/>
              </w:rPr>
              <w:t>Понятное локальное имя конфигурации.</w:t>
            </w:r>
          </w:p>
        </w:tc>
      </w:tr>
      <w:tr w:rsidR="00120E81" w:rsidRPr="00075895" w14:paraId="0DEBEA30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5F52F" w14:textId="77777777" w:rsidR="00120E81" w:rsidRDefault="00000000">
            <w:pPr>
              <w:spacing w:after="0"/>
            </w:pPr>
            <w:r>
              <w:rPr>
                <w:sz w:val="17"/>
              </w:rPr>
              <w:t>Base URL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BD8E0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Корневой </w:t>
            </w:r>
            <w:r>
              <w:rPr>
                <w:sz w:val="17"/>
              </w:rPr>
              <w:t>URL</w:t>
            </w:r>
            <w:r w:rsidRPr="0007589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API</w:t>
            </w:r>
            <w:r w:rsidRPr="00075895">
              <w:rPr>
                <w:sz w:val="17"/>
                <w:lang w:val="ru-RU"/>
              </w:rPr>
              <w:t xml:space="preserve">, включая </w:t>
            </w:r>
            <w:r>
              <w:rPr>
                <w:sz w:val="17"/>
              </w:rPr>
              <w:t>localhost</w:t>
            </w:r>
            <w:r w:rsidRPr="00075895">
              <w:rPr>
                <w:sz w:val="17"/>
                <w:lang w:val="ru-RU"/>
              </w:rPr>
              <w:t xml:space="preserve"> для локальных серверов.</w:t>
            </w:r>
          </w:p>
        </w:tc>
      </w:tr>
      <w:tr w:rsidR="00120E81" w:rsidRPr="00075895" w14:paraId="7259C687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3DAA0" w14:textId="77777777" w:rsidR="00120E81" w:rsidRDefault="00000000">
            <w:pPr>
              <w:spacing w:after="0"/>
            </w:pPr>
            <w:r>
              <w:rPr>
                <w:sz w:val="17"/>
              </w:rPr>
              <w:t>API key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705E4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Необязателен для ряда локальных серверов; хранится в защищённом хранилище ОС.</w:t>
            </w:r>
          </w:p>
        </w:tc>
      </w:tr>
      <w:tr w:rsidR="00120E81" w14:paraId="4695B70E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22CEA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Модель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чата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20139" w14:textId="77777777" w:rsidR="00120E81" w:rsidRDefault="00000000">
            <w:pPr>
              <w:spacing w:after="0"/>
            </w:pPr>
            <w:r>
              <w:rPr>
                <w:sz w:val="17"/>
              </w:rPr>
              <w:t>ID основной модели генерации.</w:t>
            </w:r>
          </w:p>
        </w:tc>
      </w:tr>
      <w:tr w:rsidR="00120E81" w:rsidRPr="00075895" w14:paraId="7EF78705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7BA2" w14:textId="77777777" w:rsidR="00120E81" w:rsidRDefault="00000000">
            <w:pPr>
              <w:spacing w:after="0"/>
            </w:pPr>
            <w:r>
              <w:rPr>
                <w:sz w:val="17"/>
              </w:rPr>
              <w:t>Embedding-модель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FF71B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Модель построения векторов для </w:t>
            </w:r>
            <w:r>
              <w:rPr>
                <w:sz w:val="17"/>
              </w:rPr>
              <w:t>RAG</w:t>
            </w:r>
            <w:r w:rsidRPr="00075895">
              <w:rPr>
                <w:sz w:val="17"/>
                <w:lang w:val="ru-RU"/>
              </w:rPr>
              <w:t>; может использовать отдельное подключение.</w:t>
            </w:r>
          </w:p>
        </w:tc>
      </w:tr>
      <w:tr w:rsidR="00120E81" w14:paraId="0F63E993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BE34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Тайм-аут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4C69B" w14:textId="77777777" w:rsidR="00120E81" w:rsidRDefault="00000000">
            <w:pPr>
              <w:spacing w:after="0"/>
            </w:pPr>
            <w:r>
              <w:rPr>
                <w:sz w:val="17"/>
              </w:rPr>
              <w:t>Предельное время запроса.</w:t>
            </w:r>
          </w:p>
        </w:tc>
      </w:tr>
      <w:tr w:rsidR="00120E81" w14:paraId="185A33D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467E6" w14:textId="77777777" w:rsidR="00120E81" w:rsidRDefault="00000000">
            <w:pPr>
              <w:spacing w:after="0"/>
            </w:pPr>
            <w:r>
              <w:rPr>
                <w:sz w:val="17"/>
              </w:rPr>
              <w:t>Контекст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29E92" w14:textId="77777777" w:rsidR="00120E81" w:rsidRDefault="00000000">
            <w:pPr>
              <w:spacing w:after="0"/>
            </w:pPr>
            <w:r>
              <w:rPr>
                <w:sz w:val="17"/>
              </w:rPr>
              <w:t>Допустимый объём контекста модели.</w:t>
            </w:r>
          </w:p>
        </w:tc>
      </w:tr>
      <w:tr w:rsidR="00120E81" w14:paraId="217DEB4C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368B1" w14:textId="77777777" w:rsidR="00120E81" w:rsidRDefault="00000000">
            <w:pPr>
              <w:spacing w:after="0"/>
            </w:pPr>
            <w:r>
              <w:rPr>
                <w:sz w:val="17"/>
              </w:rPr>
              <w:t>Температура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20DF" w14:textId="77777777" w:rsidR="00120E81" w:rsidRDefault="00000000">
            <w:pPr>
              <w:spacing w:after="0"/>
            </w:pPr>
            <w:r>
              <w:rPr>
                <w:sz w:val="17"/>
              </w:rPr>
              <w:t>Управление вариативностью.</w:t>
            </w:r>
          </w:p>
        </w:tc>
      </w:tr>
      <w:tr w:rsidR="00120E81" w:rsidRPr="00075895" w14:paraId="4BBDF55F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885BE" w14:textId="77777777" w:rsidR="00120E81" w:rsidRDefault="00000000">
            <w:pPr>
              <w:spacing w:after="0"/>
            </w:pPr>
            <w:r>
              <w:rPr>
                <w:sz w:val="17"/>
              </w:rPr>
              <w:t>Потоковая выдача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FC0A3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Показ ответа по мере генерации.</w:t>
            </w:r>
          </w:p>
        </w:tc>
      </w:tr>
      <w:tr w:rsidR="00120E81" w14:paraId="34965F06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1447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Дополнительные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заголовки</w:t>
            </w:r>
            <w:proofErr w:type="spellEnd"/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5CEAB" w14:textId="77777777" w:rsidR="00120E81" w:rsidRDefault="00000000">
            <w:pPr>
              <w:spacing w:after="0"/>
            </w:pPr>
            <w:r>
              <w:rPr>
                <w:sz w:val="17"/>
              </w:rPr>
              <w:t>JSON-набор HTTP-заголовков.</w:t>
            </w:r>
          </w:p>
        </w:tc>
      </w:tr>
      <w:tr w:rsidR="00120E81" w:rsidRPr="00075895" w14:paraId="5241F429" w14:textId="77777777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8280C" w14:textId="77777777" w:rsidR="00120E81" w:rsidRDefault="00000000">
            <w:pPr>
              <w:spacing w:after="0"/>
            </w:pPr>
            <w:r>
              <w:rPr>
                <w:sz w:val="17"/>
              </w:rPr>
              <w:t>Пути API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5170C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Endpoint</w:t>
            </w:r>
            <w:r w:rsidRPr="00075895">
              <w:rPr>
                <w:sz w:val="17"/>
                <w:lang w:val="ru-RU"/>
              </w:rPr>
              <w:t xml:space="preserve"> списка моделей и </w:t>
            </w:r>
            <w:r>
              <w:rPr>
                <w:sz w:val="17"/>
              </w:rPr>
              <w:t>endpoint</w:t>
            </w:r>
            <w:r w:rsidRPr="00075895">
              <w:rPr>
                <w:sz w:val="17"/>
                <w:lang w:val="ru-RU"/>
              </w:rPr>
              <w:t xml:space="preserve"> чата.</w:t>
            </w:r>
          </w:p>
        </w:tc>
      </w:tr>
    </w:tbl>
    <w:p w14:paraId="4740A9B4" w14:textId="77777777" w:rsidR="00120E81" w:rsidRPr="00075895" w:rsidRDefault="00120E81">
      <w:pPr>
        <w:spacing w:after="0"/>
        <w:rPr>
          <w:lang w:val="ru-RU"/>
        </w:rPr>
      </w:pPr>
    </w:p>
    <w:p w14:paraId="16BB2BF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lastRenderedPageBreak/>
        <w:t xml:space="preserve">кнопка «Получить модели» запрашивает доступные модели и позволяет выбрать </w:t>
      </w:r>
      <w:r>
        <w:t>ID</w:t>
      </w:r>
      <w:r w:rsidRPr="00075895">
        <w:rPr>
          <w:lang w:val="ru-RU"/>
        </w:rPr>
        <w:t>;</w:t>
      </w:r>
    </w:p>
    <w:p w14:paraId="25919651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кнопка «Проверить подключение» валидирует </w:t>
      </w:r>
      <w:r>
        <w:t>URL</w:t>
      </w:r>
      <w:r w:rsidRPr="00075895">
        <w:rPr>
          <w:lang w:val="ru-RU"/>
        </w:rPr>
        <w:t xml:space="preserve">, авторизацию, модель, тайм-аут и </w:t>
      </w:r>
      <w:r>
        <w:t>streaming</w:t>
      </w:r>
      <w:r w:rsidRPr="00075895">
        <w:rPr>
          <w:lang w:val="ru-RU"/>
        </w:rPr>
        <w:t>;</w:t>
      </w:r>
    </w:p>
    <w:p w14:paraId="5D406C21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несколько подключений могут храниться локально; </w:t>
      </w:r>
      <w:r>
        <w:t>chat</w:t>
      </w:r>
      <w:r w:rsidRPr="00075895">
        <w:rPr>
          <w:lang w:val="ru-RU"/>
        </w:rPr>
        <w:t xml:space="preserve"> и </w:t>
      </w:r>
      <w:r>
        <w:t>embeddings</w:t>
      </w:r>
      <w:r w:rsidRPr="00075895">
        <w:rPr>
          <w:lang w:val="ru-RU"/>
        </w:rPr>
        <w:t xml:space="preserve"> могут использовать разные конфигурации;</w:t>
      </w:r>
    </w:p>
    <w:p w14:paraId="0B810B81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ответы должны поддерживать отмену генерации, повтор и копирование.</w:t>
      </w:r>
    </w:p>
    <w:p w14:paraId="70A2FB59" w14:textId="77777777" w:rsidR="00120E81" w:rsidRDefault="00000000">
      <w:pPr>
        <w:pStyle w:val="21"/>
      </w:pPr>
      <w:r>
        <w:t>7.2. ИИ-действия над текстом</w:t>
      </w:r>
    </w:p>
    <w:p w14:paraId="37917AF8" w14:textId="77777777" w:rsidR="00120E81" w:rsidRDefault="00000000">
      <w:pPr>
        <w:pStyle w:val="a0"/>
        <w:ind w:left="0"/>
      </w:pPr>
      <w:r>
        <w:t>улучшить текст</w:t>
      </w:r>
    </w:p>
    <w:p w14:paraId="63275CD3" w14:textId="77777777" w:rsidR="00120E81" w:rsidRDefault="00000000">
      <w:pPr>
        <w:pStyle w:val="a0"/>
        <w:ind w:left="0"/>
      </w:pPr>
      <w:r>
        <w:t>исправить ошибки</w:t>
      </w:r>
    </w:p>
    <w:p w14:paraId="7820F798" w14:textId="77777777" w:rsidR="00120E81" w:rsidRDefault="00000000">
      <w:pPr>
        <w:pStyle w:val="a0"/>
        <w:ind w:left="0"/>
      </w:pPr>
      <w:r>
        <w:t>сократить</w:t>
      </w:r>
    </w:p>
    <w:p w14:paraId="23C78678" w14:textId="77777777" w:rsidR="00120E81" w:rsidRDefault="00000000">
      <w:pPr>
        <w:pStyle w:val="a0"/>
        <w:ind w:left="0"/>
      </w:pPr>
      <w:r>
        <w:t>развернуть подробнее</w:t>
      </w:r>
    </w:p>
    <w:p w14:paraId="387E7400" w14:textId="77777777" w:rsidR="00120E81" w:rsidRDefault="00000000">
      <w:pPr>
        <w:pStyle w:val="a0"/>
        <w:ind w:left="0"/>
      </w:pPr>
      <w:r>
        <w:t>изменить тон</w:t>
      </w:r>
    </w:p>
    <w:p w14:paraId="6634E5A3" w14:textId="77777777" w:rsidR="00120E81" w:rsidRDefault="00000000">
      <w:pPr>
        <w:pStyle w:val="a0"/>
        <w:ind w:left="0"/>
      </w:pPr>
      <w:r>
        <w:t>сделать список задач</w:t>
      </w:r>
    </w:p>
    <w:p w14:paraId="165A7C8D" w14:textId="77777777" w:rsidR="00120E81" w:rsidRDefault="00000000">
      <w:pPr>
        <w:pStyle w:val="a0"/>
        <w:ind w:left="0"/>
      </w:pPr>
      <w:r>
        <w:t>перевести</w:t>
      </w:r>
    </w:p>
    <w:p w14:paraId="2868FB00" w14:textId="77777777" w:rsidR="00120E81" w:rsidRDefault="00000000">
      <w:pPr>
        <w:pStyle w:val="a0"/>
        <w:ind w:left="0"/>
      </w:pPr>
      <w:r>
        <w:t>объяснить простыми словами</w:t>
      </w:r>
    </w:p>
    <w:p w14:paraId="5E71F74E" w14:textId="77777777" w:rsidR="00120E81" w:rsidRDefault="00000000">
      <w:pPr>
        <w:pStyle w:val="a0"/>
        <w:ind w:left="0"/>
      </w:pPr>
      <w:r>
        <w:t>найти связанные заметки</w:t>
      </w:r>
    </w:p>
    <w:p w14:paraId="5529500A" w14:textId="77777777" w:rsidR="00120E81" w:rsidRDefault="00000000">
      <w:pPr>
        <w:pStyle w:val="a0"/>
        <w:ind w:left="0"/>
      </w:pPr>
      <w:r>
        <w:t>спросить по выделенному тексту</w:t>
      </w:r>
    </w:p>
    <w:p w14:paraId="2CF06E45" w14:textId="77777777" w:rsidR="00120E81" w:rsidRDefault="00000000">
      <w:pPr>
        <w:pStyle w:val="a0"/>
        <w:ind w:left="0"/>
      </w:pPr>
      <w:r>
        <w:t>продолжить мысль</w:t>
      </w:r>
    </w:p>
    <w:p w14:paraId="1EC3105B" w14:textId="77777777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t>Результат ИИ не должен без подтверждения уничтожать исходный текст. Пользователю предлагаются действия «Заменить», «Вставить ниже», «Скопировать» и «Отмена».</w:t>
      </w:r>
    </w:p>
    <w:p w14:paraId="3C572AE1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>7.3. Чат по текущей заметке</w:t>
      </w:r>
    </w:p>
    <w:p w14:paraId="7714DFF0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контекст ограничен открытой заметкой и её метаданными;</w:t>
      </w:r>
    </w:p>
    <w:p w14:paraId="76DFF118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правый чат имеет собственную регулируемую ширину;</w:t>
      </w:r>
    </w:p>
    <w:p w14:paraId="0831301D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при открытии редактор плавно сжимается; перекрытие содержимого запрещено;</w:t>
      </w:r>
    </w:p>
    <w:p w14:paraId="620F8EE4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ответ может ссылаться на конкретные фрагменты текущей заметки;</w:t>
      </w:r>
    </w:p>
    <w:p w14:paraId="09E9B02D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история чата хранится локально и может очищаться.</w:t>
      </w:r>
    </w:p>
    <w:p w14:paraId="65185EAD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 xml:space="preserve">7.4. Общий </w:t>
      </w:r>
      <w:r>
        <w:t>RAG</w:t>
      </w:r>
      <w:r w:rsidRPr="00075895">
        <w:rPr>
          <w:lang w:val="ru-RU"/>
        </w:rPr>
        <w:t>-чат</w:t>
      </w:r>
    </w:p>
    <w:p w14:paraId="72F4F2C1" w14:textId="77777777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t xml:space="preserve">Общий чат выполняет ответы по всей базе заметок и показывает источники. Минимальный производственный </w:t>
      </w:r>
      <w:proofErr w:type="spellStart"/>
      <w:r w:rsidRPr="00075895">
        <w:rPr>
          <w:lang w:val="ru-RU"/>
        </w:rPr>
        <w:t>пайплайн</w:t>
      </w:r>
      <w:proofErr w:type="spellEnd"/>
      <w:r w:rsidRPr="00075895">
        <w:rPr>
          <w:lang w:val="ru-RU"/>
        </w:rPr>
        <w:t xml:space="preserve">: нормализация текста → разбиение на фрагменты → </w:t>
      </w:r>
      <w:r>
        <w:t>embeddings</w:t>
      </w:r>
      <w:r w:rsidRPr="00075895">
        <w:rPr>
          <w:lang w:val="ru-RU"/>
        </w:rPr>
        <w:t xml:space="preserve"> → полнотекстовый и векторный поиск → объединение кандидатов → </w:t>
      </w:r>
      <w:proofErr w:type="spellStart"/>
      <w:r w:rsidRPr="00075895">
        <w:rPr>
          <w:lang w:val="ru-RU"/>
        </w:rPr>
        <w:t>реранжирование</w:t>
      </w:r>
      <w:proofErr w:type="spellEnd"/>
      <w:r w:rsidRPr="00075895">
        <w:rPr>
          <w:lang w:val="ru-RU"/>
        </w:rPr>
        <w:t xml:space="preserve"> → формирование контекста → генерация ответа.</w:t>
      </w:r>
    </w:p>
    <w:p w14:paraId="3A11C32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источники в ответе </w:t>
      </w:r>
      <w:proofErr w:type="spellStart"/>
      <w:r w:rsidRPr="00075895">
        <w:rPr>
          <w:lang w:val="ru-RU"/>
        </w:rPr>
        <w:t>кликабельны</w:t>
      </w:r>
      <w:proofErr w:type="spellEnd"/>
      <w:r w:rsidRPr="00075895">
        <w:rPr>
          <w:lang w:val="ru-RU"/>
        </w:rPr>
        <w:t xml:space="preserve"> и открывают нужную заметку, по возможности — нужный фрагмент;</w:t>
      </w:r>
    </w:p>
    <w:p w14:paraId="5677D447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ответ содержит только найденный контекст и явно сообщает, если данных недостаточно;</w:t>
      </w:r>
    </w:p>
    <w:p w14:paraId="4E179B55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индекс обновляется </w:t>
      </w:r>
      <w:proofErr w:type="spellStart"/>
      <w:r w:rsidRPr="00075895">
        <w:rPr>
          <w:lang w:val="ru-RU"/>
        </w:rPr>
        <w:t>фоново</w:t>
      </w:r>
      <w:proofErr w:type="spellEnd"/>
      <w:r w:rsidRPr="00075895">
        <w:rPr>
          <w:lang w:val="ru-RU"/>
        </w:rPr>
        <w:t xml:space="preserve"> после сохранения заметки;</w:t>
      </w:r>
    </w:p>
    <w:p w14:paraId="7AAEE929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при смене </w:t>
      </w:r>
      <w:r>
        <w:t>embedding</w:t>
      </w:r>
      <w:r w:rsidRPr="00075895">
        <w:rPr>
          <w:lang w:val="ru-RU"/>
        </w:rPr>
        <w:t>-модели выполняется управляемая переиндексация;</w:t>
      </w:r>
    </w:p>
    <w:p w14:paraId="2333CF9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фильтрация </w:t>
      </w:r>
      <w:r>
        <w:t>RAG</w:t>
      </w:r>
      <w:r w:rsidRPr="00075895">
        <w:rPr>
          <w:lang w:val="ru-RU"/>
        </w:rPr>
        <w:t xml:space="preserve"> по проекту и тегам должна быть предусмотрена архитектурно.</w:t>
      </w:r>
    </w:p>
    <w:p w14:paraId="15AEC951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>8. Данные, поиск, теги, проекты и архив</w:t>
      </w:r>
    </w:p>
    <w:p w14:paraId="6D6DE185" w14:textId="77777777" w:rsidR="00120E81" w:rsidRDefault="00000000">
      <w:pPr>
        <w:pStyle w:val="21"/>
      </w:pPr>
      <w:r>
        <w:t xml:space="preserve">8.1. </w:t>
      </w:r>
      <w:proofErr w:type="spellStart"/>
      <w:r>
        <w:t>Поиск</w:t>
      </w:r>
      <w:proofErr w:type="spellEnd"/>
    </w:p>
    <w:p w14:paraId="2B7194E4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поиск запускается вводом в поле «Поиск по заметкам и тегам…»;</w:t>
      </w:r>
    </w:p>
    <w:p w14:paraId="3F69C61F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результаты фильтруются без открытия модального окна;</w:t>
      </w:r>
    </w:p>
    <w:p w14:paraId="57E25E30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индексируются название, </w:t>
      </w:r>
      <w:r>
        <w:t>plain</w:t>
      </w:r>
      <w:r w:rsidRPr="00075895">
        <w:rPr>
          <w:lang w:val="ru-RU"/>
        </w:rPr>
        <w:t>-</w:t>
      </w:r>
      <w:r>
        <w:t>text</w:t>
      </w:r>
      <w:r w:rsidRPr="00075895">
        <w:rPr>
          <w:lang w:val="ru-RU"/>
        </w:rPr>
        <w:t xml:space="preserve"> содержимого, теги, проект и дата;</w:t>
      </w:r>
    </w:p>
    <w:p w14:paraId="224449DB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поиск нечувствителен к регистру и поддерживает частичное совпадение;</w:t>
      </w:r>
    </w:p>
    <w:p w14:paraId="30D2180C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lastRenderedPageBreak/>
        <w:t xml:space="preserve">для больших баз используется </w:t>
      </w:r>
      <w:r>
        <w:t>FTS</w:t>
      </w:r>
      <w:r w:rsidRPr="00075895">
        <w:rPr>
          <w:lang w:val="ru-RU"/>
        </w:rPr>
        <w:t>5; обновление результатов не должно блокировать ввод.</w:t>
      </w:r>
    </w:p>
    <w:p w14:paraId="06F154C3" w14:textId="77777777" w:rsidR="00120E81" w:rsidRDefault="00000000">
      <w:pPr>
        <w:pStyle w:val="21"/>
      </w:pPr>
      <w:r>
        <w:t>8.2. Теги</w:t>
      </w:r>
    </w:p>
    <w:p w14:paraId="734D6C7E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уникальность имени в пределах локального рабочего пространства;</w:t>
      </w:r>
    </w:p>
    <w:p w14:paraId="7C480BB1" w14:textId="77777777" w:rsidR="00120E81" w:rsidRDefault="00000000">
      <w:pPr>
        <w:pStyle w:val="a0"/>
        <w:ind w:left="0"/>
      </w:pPr>
      <w:proofErr w:type="spellStart"/>
      <w:r>
        <w:t>цвет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визуальный</w:t>
      </w:r>
      <w:proofErr w:type="spellEnd"/>
      <w:r>
        <w:t xml:space="preserve"> </w:t>
      </w:r>
      <w:proofErr w:type="spellStart"/>
      <w:r>
        <w:t>атрибут</w:t>
      </w:r>
      <w:proofErr w:type="spellEnd"/>
      <w:r>
        <w:t>;</w:t>
      </w:r>
    </w:p>
    <w:p w14:paraId="72F5711F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объединение переносит связи заметок на целевой тег и удаляет дубликат;</w:t>
      </w:r>
    </w:p>
    <w:p w14:paraId="4D019AC9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удаление требует подтверждения и не удаляет сами заметки;</w:t>
      </w:r>
    </w:p>
    <w:p w14:paraId="519BF9D8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страница тега показывает все связанные заметки.</w:t>
      </w:r>
    </w:p>
    <w:p w14:paraId="67CCB1BA" w14:textId="77777777" w:rsidR="00120E81" w:rsidRDefault="00000000">
      <w:pPr>
        <w:pStyle w:val="21"/>
      </w:pPr>
      <w:r>
        <w:t>8.3. Проекты</w:t>
      </w:r>
    </w:p>
    <w:p w14:paraId="32CB19BE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проект содержит название, описание, цвет/иконку, даты создания и изменения;</w:t>
      </w:r>
    </w:p>
    <w:p w14:paraId="34A75A74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проект объединяет заметки, задачи и файлы; отдельный глобальный экран задач в актуальном макете отсутствует;</w:t>
      </w:r>
    </w:p>
    <w:p w14:paraId="1345D21C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карточка проекта показывает счётчики заметок, задач и файлов;</w:t>
      </w:r>
    </w:p>
    <w:p w14:paraId="789A37F6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архивация проекта не удаляет данные безвозвратно.</w:t>
      </w:r>
    </w:p>
    <w:p w14:paraId="4F61D69F" w14:textId="77777777" w:rsidR="00120E81" w:rsidRDefault="00000000">
      <w:pPr>
        <w:pStyle w:val="21"/>
      </w:pPr>
      <w:r>
        <w:t>8.4. Архив</w:t>
      </w:r>
    </w:p>
    <w:p w14:paraId="77736E25" w14:textId="77777777" w:rsidR="00120E81" w:rsidRDefault="00000000">
      <w:pPr>
        <w:pStyle w:val="a0"/>
        <w:ind w:left="0"/>
      </w:pPr>
      <w:r>
        <w:t>архивируются заметки и проекты;</w:t>
      </w:r>
    </w:p>
    <w:p w14:paraId="22558039" w14:textId="77777777" w:rsidR="00120E81" w:rsidRDefault="00000000">
      <w:pPr>
        <w:pStyle w:val="a0"/>
        <w:ind w:left="0"/>
      </w:pPr>
      <w:r>
        <w:t>поддерживается поиск по архиву;</w:t>
      </w:r>
    </w:p>
    <w:p w14:paraId="4524CB12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восстановление возвращает элемент в исходный раздел или предлагает выбрать проект, если исходный проект отсутствует;</w:t>
      </w:r>
    </w:p>
    <w:p w14:paraId="2F8F4C81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окончательное удаление выполняется отдельным подтверждаемым действием и не является основной кнопкой страницы.</w:t>
      </w:r>
    </w:p>
    <w:p w14:paraId="2776B7F9" w14:textId="77777777" w:rsidR="00120E81" w:rsidRDefault="00000000">
      <w:pPr>
        <w:pStyle w:val="1"/>
      </w:pPr>
      <w:r>
        <w:t>9. Архитектура и технологический стек</w:t>
      </w:r>
    </w:p>
    <w:p w14:paraId="107C8D66" w14:textId="77777777" w:rsidR="00120E81" w:rsidRDefault="00000000">
      <w:r>
        <w:rPr>
          <w:noProof/>
        </w:rPr>
        <w:drawing>
          <wp:inline distT="0" distB="0" distL="0" distR="0" wp14:anchorId="21A403BB" wp14:editId="2C2FDF19">
            <wp:extent cx="6080760" cy="36104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eflow_architecture_curr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1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2F8A" w14:textId="77777777" w:rsidR="00120E81" w:rsidRPr="00075895" w:rsidRDefault="00000000">
      <w:pPr>
        <w:jc w:val="center"/>
        <w:rPr>
          <w:lang w:val="ru-RU"/>
        </w:rPr>
      </w:pPr>
      <w:r w:rsidRPr="00075895">
        <w:rPr>
          <w:i/>
          <w:sz w:val="18"/>
          <w:lang w:val="ru-RU"/>
        </w:rPr>
        <w:t xml:space="preserve">Рисунок 1 — Рекомендуемая производственная архитектура </w:t>
      </w:r>
      <w:proofErr w:type="spellStart"/>
      <w:r>
        <w:rPr>
          <w:i/>
          <w:sz w:val="18"/>
        </w:rPr>
        <w:t>NoteFlow</w:t>
      </w:r>
      <w:proofErr w:type="spellEnd"/>
    </w:p>
    <w:p w14:paraId="33B17E6D" w14:textId="77777777" w:rsidR="00120E81" w:rsidRPr="00075895" w:rsidRDefault="00000000">
      <w:pPr>
        <w:jc w:val="both"/>
        <w:rPr>
          <w:lang w:val="ru-RU"/>
        </w:rPr>
      </w:pPr>
      <w:r w:rsidRPr="00075895">
        <w:rPr>
          <w:lang w:val="ru-RU"/>
        </w:rPr>
        <w:lastRenderedPageBreak/>
        <w:t xml:space="preserve">Рекомендуемый стек: </w:t>
      </w:r>
      <w:r>
        <w:t>Tauri</w:t>
      </w:r>
      <w:r w:rsidRPr="00075895">
        <w:rPr>
          <w:lang w:val="ru-RU"/>
        </w:rPr>
        <w:t xml:space="preserve"> 2 для кроссплатформенной оболочки и безопасного системного слоя; </w:t>
      </w:r>
      <w:r>
        <w:t>Rust</w:t>
      </w:r>
      <w:r w:rsidRPr="00075895">
        <w:rPr>
          <w:lang w:val="ru-RU"/>
        </w:rPr>
        <w:t xml:space="preserve"> для операций с файлами, базой, индексами и безопасным хранилищем; </w:t>
      </w:r>
      <w:r>
        <w:t>React</w:t>
      </w:r>
      <w:r w:rsidRPr="00075895">
        <w:rPr>
          <w:lang w:val="ru-RU"/>
        </w:rPr>
        <w:t xml:space="preserve"> + </w:t>
      </w:r>
      <w:r>
        <w:t>TypeScript</w:t>
      </w:r>
      <w:r w:rsidRPr="00075895">
        <w:rPr>
          <w:lang w:val="ru-RU"/>
        </w:rPr>
        <w:t xml:space="preserve"> для интерфейса; </w:t>
      </w:r>
      <w:proofErr w:type="spellStart"/>
      <w:r>
        <w:t>Tiptap</w:t>
      </w:r>
      <w:proofErr w:type="spellEnd"/>
      <w:r w:rsidRPr="00075895">
        <w:rPr>
          <w:lang w:val="ru-RU"/>
        </w:rPr>
        <w:t>/</w:t>
      </w:r>
      <w:proofErr w:type="spellStart"/>
      <w:r>
        <w:t>ProseMirror</w:t>
      </w:r>
      <w:proofErr w:type="spellEnd"/>
      <w:r w:rsidRPr="00075895">
        <w:rPr>
          <w:lang w:val="ru-RU"/>
        </w:rPr>
        <w:t xml:space="preserve"> для расширяемого редактора; </w:t>
      </w:r>
      <w:r>
        <w:t>SQLite</w:t>
      </w:r>
      <w:r w:rsidRPr="00075895">
        <w:rPr>
          <w:lang w:val="ru-RU"/>
        </w:rPr>
        <w:t xml:space="preserve"> с </w:t>
      </w:r>
      <w:r>
        <w:t>WAL</w:t>
      </w:r>
      <w:r w:rsidRPr="00075895">
        <w:rPr>
          <w:lang w:val="ru-RU"/>
        </w:rPr>
        <w:t xml:space="preserve"> и </w:t>
      </w:r>
      <w:r>
        <w:t>FTS</w:t>
      </w:r>
      <w:r w:rsidRPr="00075895">
        <w:rPr>
          <w:lang w:val="ru-RU"/>
        </w:rPr>
        <w:t xml:space="preserve">5 для локальных данных и поиска; локальный векторный индекс для </w:t>
      </w:r>
      <w:r>
        <w:t>RAG</w:t>
      </w:r>
      <w:r w:rsidRPr="00075895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5386"/>
      </w:tblGrid>
      <w:tr w:rsidR="00120E81" w14:paraId="1FED7B66" w14:textId="77777777">
        <w:trPr>
          <w:tblHeader/>
          <w:jc w:val="center"/>
        </w:trPr>
        <w:tc>
          <w:tcPr>
            <w:tcW w:w="170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BE567" w14:textId="77777777" w:rsidR="00120E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Слой</w:t>
            </w:r>
            <w:proofErr w:type="spellEnd"/>
          </w:p>
        </w:tc>
        <w:tc>
          <w:tcPr>
            <w:tcW w:w="255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C7708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Технология</w:t>
            </w:r>
          </w:p>
        </w:tc>
        <w:tc>
          <w:tcPr>
            <w:tcW w:w="5386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6D36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Ответственность</w:t>
            </w:r>
          </w:p>
        </w:tc>
      </w:tr>
      <w:tr w:rsidR="00120E81" w:rsidRPr="00075895" w14:paraId="10CE520D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3B62B" w14:textId="77777777" w:rsidR="00120E81" w:rsidRDefault="00000000">
            <w:pPr>
              <w:spacing w:after="0"/>
            </w:pPr>
            <w:r>
              <w:rPr>
                <w:sz w:val="17"/>
              </w:rPr>
              <w:t>Desktop shell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07FB7" w14:textId="77777777" w:rsidR="00120E81" w:rsidRDefault="00000000">
            <w:pPr>
              <w:spacing w:after="0"/>
            </w:pPr>
            <w:r>
              <w:rPr>
                <w:sz w:val="17"/>
              </w:rPr>
              <w:t>Tauri 2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05F22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Окно приложения, </w:t>
            </w:r>
            <w:r>
              <w:rPr>
                <w:sz w:val="17"/>
              </w:rPr>
              <w:t>IPC</w:t>
            </w:r>
            <w:r w:rsidRPr="00075895">
              <w:rPr>
                <w:sz w:val="17"/>
                <w:lang w:val="ru-RU"/>
              </w:rPr>
              <w:t xml:space="preserve">, установщики, обновления, системные </w:t>
            </w:r>
            <w:r>
              <w:rPr>
                <w:sz w:val="17"/>
              </w:rPr>
              <w:t>API</w:t>
            </w:r>
            <w:r w:rsidRPr="00075895">
              <w:rPr>
                <w:sz w:val="17"/>
                <w:lang w:val="ru-RU"/>
              </w:rPr>
              <w:t>.</w:t>
            </w:r>
          </w:p>
        </w:tc>
      </w:tr>
      <w:tr w:rsidR="00120E81" w:rsidRPr="00075895" w14:paraId="1BFE22A5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E8720" w14:textId="77777777" w:rsidR="00120E81" w:rsidRDefault="00000000">
            <w:pPr>
              <w:spacing w:after="0"/>
            </w:pPr>
            <w:r>
              <w:rPr>
                <w:sz w:val="17"/>
              </w:rPr>
              <w:t>Core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2BEA0" w14:textId="77777777" w:rsidR="00120E81" w:rsidRDefault="00000000">
            <w:pPr>
              <w:spacing w:after="0"/>
            </w:pPr>
            <w:r>
              <w:rPr>
                <w:sz w:val="17"/>
              </w:rPr>
              <w:t>Rust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DE76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База данных, файлы, экспорт, индексирование, безопасное хранение секретов.</w:t>
            </w:r>
          </w:p>
        </w:tc>
      </w:tr>
      <w:tr w:rsidR="00120E81" w:rsidRPr="00075895" w14:paraId="3D9BD110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3DC3E" w14:textId="77777777" w:rsidR="00120E81" w:rsidRDefault="00000000"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4198" w14:textId="77777777" w:rsidR="00120E81" w:rsidRDefault="00000000">
            <w:pPr>
              <w:spacing w:after="0"/>
            </w:pPr>
            <w:r>
              <w:rPr>
                <w:sz w:val="17"/>
              </w:rPr>
              <w:t>React + TypeScript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21C7D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Экраны и состояния строго по </w:t>
            </w:r>
            <w:r>
              <w:rPr>
                <w:sz w:val="17"/>
              </w:rPr>
              <w:t>HTML</w:t>
            </w:r>
            <w:r w:rsidRPr="00075895">
              <w:rPr>
                <w:sz w:val="17"/>
                <w:lang w:val="ru-RU"/>
              </w:rPr>
              <w:t>-макету.</w:t>
            </w:r>
          </w:p>
        </w:tc>
      </w:tr>
      <w:tr w:rsidR="00120E81" w:rsidRPr="00075895" w14:paraId="4E6B45D4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161A" w14:textId="77777777" w:rsidR="00120E81" w:rsidRDefault="00000000">
            <w:pPr>
              <w:spacing w:after="0"/>
            </w:pPr>
            <w:r>
              <w:rPr>
                <w:sz w:val="17"/>
              </w:rPr>
              <w:t>Editor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C9B45" w14:textId="77777777" w:rsidR="00120E81" w:rsidRDefault="00000000">
            <w:pPr>
              <w:spacing w:after="0"/>
            </w:pPr>
            <w:r>
              <w:rPr>
                <w:sz w:val="17"/>
              </w:rPr>
              <w:t>Tiptap / ProseMirror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D65E8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WYSIWYG</w:t>
            </w:r>
            <w:r w:rsidRPr="0007589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Markdown</w:t>
            </w:r>
            <w:r w:rsidRPr="00075895">
              <w:rPr>
                <w:sz w:val="17"/>
                <w:lang w:val="ru-RU"/>
              </w:rPr>
              <w:t>, команды форматирования, история.</w:t>
            </w:r>
          </w:p>
        </w:tc>
      </w:tr>
      <w:tr w:rsidR="00120E81" w14:paraId="783D0E3F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B9F9" w14:textId="77777777" w:rsidR="00120E81" w:rsidRDefault="00000000"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544C5" w14:textId="77777777" w:rsidR="00120E81" w:rsidRDefault="00000000">
            <w:pPr>
              <w:spacing w:after="0"/>
            </w:pPr>
            <w:r>
              <w:rPr>
                <w:sz w:val="17"/>
              </w:rPr>
              <w:t>SQLite WAL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2610" w14:textId="77777777" w:rsidR="00120E81" w:rsidRDefault="00000000">
            <w:pPr>
              <w:spacing w:after="0"/>
            </w:pPr>
            <w:r>
              <w:rPr>
                <w:sz w:val="17"/>
              </w:rPr>
              <w:t>Транзакционные локальные данные.</w:t>
            </w:r>
          </w:p>
        </w:tc>
      </w:tr>
      <w:tr w:rsidR="00120E81" w14:paraId="1C9E33C6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8904E" w14:textId="77777777" w:rsidR="00120E81" w:rsidRDefault="00000000">
            <w:pPr>
              <w:spacing w:after="0"/>
            </w:pPr>
            <w:r>
              <w:rPr>
                <w:sz w:val="17"/>
              </w:rPr>
              <w:t>Search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4DF45" w14:textId="77777777" w:rsidR="00120E81" w:rsidRDefault="00000000">
            <w:pPr>
              <w:spacing w:after="0"/>
            </w:pPr>
            <w:r>
              <w:rPr>
                <w:sz w:val="17"/>
              </w:rPr>
              <w:t>SQLite FTS5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6393B" w14:textId="77777777" w:rsidR="00120E81" w:rsidRDefault="00000000">
            <w:pPr>
              <w:spacing w:after="0"/>
            </w:pPr>
            <w:r>
              <w:rPr>
                <w:sz w:val="17"/>
              </w:rPr>
              <w:t>Полнотекстовый поиск по заметкам.</w:t>
            </w:r>
          </w:p>
        </w:tc>
      </w:tr>
      <w:tr w:rsidR="00120E81" w14:paraId="4117D104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4F444" w14:textId="77777777" w:rsidR="00120E81" w:rsidRDefault="00000000">
            <w:pPr>
              <w:spacing w:after="0"/>
            </w:pPr>
            <w:r>
              <w:rPr>
                <w:sz w:val="17"/>
              </w:rPr>
              <w:t>RAG index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BD88" w14:textId="77777777" w:rsidR="00120E81" w:rsidRDefault="00000000">
            <w:pPr>
              <w:spacing w:after="0"/>
            </w:pPr>
            <w:r>
              <w:rPr>
                <w:sz w:val="17"/>
              </w:rPr>
              <w:t>Локальный векторный индекс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2C262" w14:textId="77777777" w:rsidR="00120E81" w:rsidRDefault="00000000">
            <w:pPr>
              <w:spacing w:after="0"/>
            </w:pPr>
            <w:r>
              <w:rPr>
                <w:sz w:val="17"/>
              </w:rPr>
              <w:t>Семантический поиск по фрагментам.</w:t>
            </w:r>
          </w:p>
        </w:tc>
      </w:tr>
      <w:tr w:rsidR="00120E81" w14:paraId="401B659E" w14:textId="77777777"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A4EC2" w14:textId="77777777" w:rsidR="00120E81" w:rsidRDefault="00000000">
            <w:pPr>
              <w:spacing w:after="0"/>
            </w:pPr>
            <w:r>
              <w:rPr>
                <w:sz w:val="17"/>
              </w:rPr>
              <w:t>AI layer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C4D2F" w14:textId="77777777" w:rsidR="00120E81" w:rsidRDefault="00000000">
            <w:pPr>
              <w:spacing w:after="0"/>
            </w:pPr>
            <w:r>
              <w:rPr>
                <w:sz w:val="17"/>
              </w:rPr>
              <w:t>AIProvider adapters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9BC58" w14:textId="77777777" w:rsidR="00120E81" w:rsidRDefault="00000000">
            <w:pPr>
              <w:spacing w:after="0"/>
            </w:pPr>
            <w:r>
              <w:rPr>
                <w:sz w:val="17"/>
              </w:rPr>
              <w:t>OpenAI-compatible, Ollama, LM Studio, Custom HTTP.</w:t>
            </w:r>
          </w:p>
        </w:tc>
      </w:tr>
    </w:tbl>
    <w:p w14:paraId="76163C95" w14:textId="77777777" w:rsidR="00120E81" w:rsidRDefault="00120E81">
      <w:pPr>
        <w:spacing w:after="0"/>
      </w:pPr>
    </w:p>
    <w:p w14:paraId="4E1F0655" w14:textId="77777777" w:rsidR="00120E81" w:rsidRDefault="00000000">
      <w:pPr>
        <w:pStyle w:val="21"/>
      </w:pPr>
      <w:r>
        <w:t>9.1. Модульная структура</w:t>
      </w:r>
    </w:p>
    <w:p w14:paraId="1742BB6E" w14:textId="77777777" w:rsidR="00120E81" w:rsidRPr="00075895" w:rsidRDefault="00000000">
      <w:pPr>
        <w:pStyle w:val="a0"/>
        <w:ind w:left="0"/>
        <w:rPr>
          <w:lang w:val="ru-RU"/>
        </w:rPr>
      </w:pPr>
      <w:proofErr w:type="spellStart"/>
      <w:r>
        <w:t>ui</w:t>
      </w:r>
      <w:proofErr w:type="spellEnd"/>
      <w:r w:rsidRPr="00075895">
        <w:rPr>
          <w:lang w:val="ru-RU"/>
        </w:rPr>
        <w:t>-</w:t>
      </w:r>
      <w:r>
        <w:t>shell</w:t>
      </w:r>
      <w:r w:rsidRPr="00075895">
        <w:rPr>
          <w:lang w:val="ru-RU"/>
        </w:rPr>
        <w:t xml:space="preserve"> — навигация, панели, темы и локализация;</w:t>
      </w:r>
    </w:p>
    <w:p w14:paraId="761D288D" w14:textId="77777777" w:rsidR="00120E81" w:rsidRPr="00075895" w:rsidRDefault="00000000">
      <w:pPr>
        <w:pStyle w:val="a0"/>
        <w:ind w:left="0"/>
        <w:rPr>
          <w:lang w:val="ru-RU"/>
        </w:rPr>
      </w:pPr>
      <w:r>
        <w:t>editor</w:t>
      </w:r>
      <w:r w:rsidRPr="00075895">
        <w:rPr>
          <w:lang w:val="ru-RU"/>
        </w:rPr>
        <w:t xml:space="preserve"> — документ, </w:t>
      </w:r>
      <w:r>
        <w:t>Markdown</w:t>
      </w:r>
      <w:r w:rsidRPr="00075895">
        <w:rPr>
          <w:lang w:val="ru-RU"/>
        </w:rPr>
        <w:t xml:space="preserve">, вложения, команды и </w:t>
      </w:r>
      <w:proofErr w:type="spellStart"/>
      <w:r w:rsidRPr="00075895">
        <w:rPr>
          <w:lang w:val="ru-RU"/>
        </w:rPr>
        <w:t>автосохранение</w:t>
      </w:r>
      <w:proofErr w:type="spellEnd"/>
      <w:r w:rsidRPr="00075895">
        <w:rPr>
          <w:lang w:val="ru-RU"/>
        </w:rPr>
        <w:t>;</w:t>
      </w:r>
    </w:p>
    <w:p w14:paraId="57A98EE6" w14:textId="77777777" w:rsidR="00120E81" w:rsidRDefault="00000000">
      <w:pPr>
        <w:pStyle w:val="a0"/>
        <w:ind w:left="0"/>
      </w:pPr>
      <w:r>
        <w:t xml:space="preserve">notes-service — CRUD </w:t>
      </w:r>
      <w:proofErr w:type="spellStart"/>
      <w:r>
        <w:t>заметок</w:t>
      </w:r>
      <w:proofErr w:type="spellEnd"/>
      <w:r>
        <w:t xml:space="preserve">, </w:t>
      </w:r>
      <w:proofErr w:type="spellStart"/>
      <w:r>
        <w:t>архив</w:t>
      </w:r>
      <w:proofErr w:type="spellEnd"/>
      <w:r>
        <w:t xml:space="preserve"> и версии;</w:t>
      </w:r>
    </w:p>
    <w:p w14:paraId="1EDBFA21" w14:textId="77777777" w:rsidR="00120E81" w:rsidRDefault="00000000">
      <w:pPr>
        <w:pStyle w:val="a0"/>
        <w:ind w:left="0"/>
      </w:pPr>
      <w:r>
        <w:t>projects-service — проекты и связи;</w:t>
      </w:r>
    </w:p>
    <w:p w14:paraId="78177F07" w14:textId="77777777" w:rsidR="00120E81" w:rsidRPr="00075895" w:rsidRDefault="00000000">
      <w:pPr>
        <w:pStyle w:val="a0"/>
        <w:ind w:left="0"/>
        <w:rPr>
          <w:lang w:val="ru-RU"/>
        </w:rPr>
      </w:pPr>
      <w:r>
        <w:t>tags</w:t>
      </w:r>
      <w:r w:rsidRPr="00075895">
        <w:rPr>
          <w:lang w:val="ru-RU"/>
        </w:rPr>
        <w:t>-</w:t>
      </w:r>
      <w:r>
        <w:t>service</w:t>
      </w:r>
      <w:r w:rsidRPr="00075895">
        <w:rPr>
          <w:lang w:val="ru-RU"/>
        </w:rPr>
        <w:t xml:space="preserve"> — управление тегами и объединение;</w:t>
      </w:r>
    </w:p>
    <w:p w14:paraId="387134D7" w14:textId="77777777" w:rsidR="00120E81" w:rsidRDefault="00000000">
      <w:pPr>
        <w:pStyle w:val="a0"/>
        <w:ind w:left="0"/>
      </w:pPr>
      <w:r>
        <w:t>search-service — FTS5 и фильтрация;</w:t>
      </w:r>
    </w:p>
    <w:p w14:paraId="6A04FB56" w14:textId="77777777" w:rsidR="00120E81" w:rsidRDefault="00000000">
      <w:pPr>
        <w:pStyle w:val="a0"/>
        <w:ind w:left="0"/>
      </w:pPr>
      <w:r>
        <w:t>ai-provider-service — соединения и streaming;</w:t>
      </w:r>
    </w:p>
    <w:p w14:paraId="5C2B0D46" w14:textId="77777777" w:rsidR="00120E81" w:rsidRDefault="00000000">
      <w:pPr>
        <w:pStyle w:val="a0"/>
        <w:ind w:left="0"/>
      </w:pPr>
      <w:r>
        <w:t>rag-service — chunking, embeddings, retrieval, reranking, citations;</w:t>
      </w:r>
    </w:p>
    <w:p w14:paraId="7AA91A02" w14:textId="77777777" w:rsidR="00120E81" w:rsidRDefault="00000000">
      <w:pPr>
        <w:pStyle w:val="a0"/>
        <w:ind w:left="0"/>
      </w:pPr>
      <w:r>
        <w:t>export-service — Markdown/HTML/PDF/DOCX/JSON/ZIP;</w:t>
      </w:r>
    </w:p>
    <w:p w14:paraId="4457A7ED" w14:textId="77777777" w:rsidR="00120E81" w:rsidRPr="00075895" w:rsidRDefault="00000000">
      <w:pPr>
        <w:pStyle w:val="a0"/>
        <w:ind w:left="0"/>
        <w:rPr>
          <w:lang w:val="ru-RU"/>
        </w:rPr>
      </w:pPr>
      <w:r>
        <w:t>settings</w:t>
      </w:r>
      <w:r w:rsidRPr="00075895">
        <w:rPr>
          <w:lang w:val="ru-RU"/>
        </w:rPr>
        <w:t>-</w:t>
      </w:r>
      <w:r>
        <w:t>service</w:t>
      </w:r>
      <w:r w:rsidRPr="00075895">
        <w:rPr>
          <w:lang w:val="ru-RU"/>
        </w:rPr>
        <w:t xml:space="preserve"> — язык, тема, размеры панелей, горячие клавиши;</w:t>
      </w:r>
    </w:p>
    <w:p w14:paraId="71D209D5" w14:textId="77777777" w:rsidR="00120E81" w:rsidRPr="00075895" w:rsidRDefault="00000000">
      <w:pPr>
        <w:pStyle w:val="a0"/>
        <w:ind w:left="0"/>
        <w:rPr>
          <w:lang w:val="ru-RU"/>
        </w:rPr>
      </w:pPr>
      <w:r>
        <w:t>secure</w:t>
      </w:r>
      <w:r w:rsidRPr="00075895">
        <w:rPr>
          <w:lang w:val="ru-RU"/>
        </w:rPr>
        <w:t>-</w:t>
      </w:r>
      <w:r>
        <w:t>storage</w:t>
      </w:r>
      <w:r w:rsidRPr="00075895">
        <w:rPr>
          <w:lang w:val="ru-RU"/>
        </w:rPr>
        <w:t xml:space="preserve"> — </w:t>
      </w:r>
      <w:r>
        <w:t>API</w:t>
      </w:r>
      <w:r w:rsidRPr="00075895">
        <w:rPr>
          <w:lang w:val="ru-RU"/>
        </w:rPr>
        <w:t>-ключи и чувствительные параметры.</w:t>
      </w:r>
    </w:p>
    <w:p w14:paraId="21D02F4F" w14:textId="77777777" w:rsidR="00120E81" w:rsidRDefault="00000000">
      <w:pPr>
        <w:pStyle w:val="1"/>
      </w:pPr>
      <w:r>
        <w:t xml:space="preserve">10.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973"/>
      </w:tblGrid>
      <w:tr w:rsidR="00120E81" w14:paraId="507D16D8" w14:textId="77777777">
        <w:trPr>
          <w:tblHeader/>
          <w:jc w:val="center"/>
        </w:trPr>
        <w:tc>
          <w:tcPr>
            <w:tcW w:w="255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3B826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Сущность</w:t>
            </w:r>
          </w:p>
        </w:tc>
        <w:tc>
          <w:tcPr>
            <w:tcW w:w="6973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C6A76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Основные поля</w:t>
            </w:r>
          </w:p>
        </w:tc>
      </w:tr>
      <w:tr w:rsidR="00120E81" w14:paraId="6CBC03D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3E8C" w14:textId="77777777" w:rsidR="00120E81" w:rsidRDefault="00000000">
            <w:pPr>
              <w:spacing w:after="0"/>
            </w:pPr>
            <w:r>
              <w:rPr>
                <w:sz w:val="16"/>
              </w:rPr>
              <w:t>Profile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7826" w14:textId="77777777" w:rsidR="00120E81" w:rsidRDefault="00000000">
            <w:pPr>
              <w:spacing w:after="0"/>
            </w:pPr>
            <w:r>
              <w:rPr>
                <w:sz w:val="16"/>
              </w:rPr>
              <w:t>id, display_name, avatar, workspace_name, locale, theme, created_at</w:t>
            </w:r>
          </w:p>
        </w:tc>
      </w:tr>
      <w:tr w:rsidR="00120E81" w14:paraId="1852BF9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D7974" w14:textId="77777777" w:rsidR="00120E81" w:rsidRDefault="00000000">
            <w:pPr>
              <w:spacing w:after="0"/>
            </w:pPr>
            <w:r>
              <w:rPr>
                <w:sz w:val="16"/>
              </w:rPr>
              <w:t>Note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8F8EF" w14:textId="77777777" w:rsidR="00120E81" w:rsidRDefault="00000000">
            <w:pPr>
              <w:spacing w:after="0"/>
            </w:pPr>
            <w:r>
              <w:rPr>
                <w:sz w:val="16"/>
              </w:rPr>
              <w:t>id, title, content_json, content_markdown, plain_text, note_date, project_id, archived_at, created_at, updated_at</w:t>
            </w:r>
          </w:p>
        </w:tc>
      </w:tr>
      <w:tr w:rsidR="00120E81" w14:paraId="5AC5009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EABC" w14:textId="77777777" w:rsidR="00120E81" w:rsidRDefault="00000000">
            <w:pPr>
              <w:spacing w:after="0"/>
            </w:pPr>
            <w:r>
              <w:rPr>
                <w:sz w:val="16"/>
              </w:rPr>
              <w:t>Tag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5F0D5" w14:textId="77777777" w:rsidR="00120E81" w:rsidRDefault="00000000">
            <w:pPr>
              <w:spacing w:after="0"/>
            </w:pPr>
            <w:r>
              <w:rPr>
                <w:sz w:val="16"/>
              </w:rPr>
              <w:t>id, name, color, created_at, updated_at</w:t>
            </w:r>
          </w:p>
        </w:tc>
      </w:tr>
      <w:tr w:rsidR="00120E81" w14:paraId="1C57CE6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236F" w14:textId="77777777" w:rsidR="00120E81" w:rsidRDefault="00000000">
            <w:pPr>
              <w:spacing w:after="0"/>
            </w:pPr>
            <w:r>
              <w:rPr>
                <w:sz w:val="16"/>
              </w:rPr>
              <w:t>NoteTag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2D19" w14:textId="77777777" w:rsidR="00120E81" w:rsidRDefault="00000000">
            <w:pPr>
              <w:spacing w:after="0"/>
            </w:pPr>
            <w:r>
              <w:rPr>
                <w:sz w:val="16"/>
              </w:rPr>
              <w:t>note_id, tag_id</w:t>
            </w:r>
          </w:p>
        </w:tc>
      </w:tr>
      <w:tr w:rsidR="00120E81" w14:paraId="731CD52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639B4" w14:textId="77777777" w:rsidR="00120E81" w:rsidRDefault="00000000">
            <w:pPr>
              <w:spacing w:after="0"/>
            </w:pPr>
            <w:r>
              <w:rPr>
                <w:sz w:val="16"/>
              </w:rPr>
              <w:t>Project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0AAFE" w14:textId="77777777" w:rsidR="00120E81" w:rsidRDefault="00000000">
            <w:pPr>
              <w:spacing w:after="0"/>
            </w:pPr>
            <w:r>
              <w:rPr>
                <w:sz w:val="16"/>
              </w:rPr>
              <w:t>id, name, description, color, icon, archived_at, created_at, updated_at</w:t>
            </w:r>
          </w:p>
        </w:tc>
      </w:tr>
      <w:tr w:rsidR="00120E81" w14:paraId="31BF390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ADF6A" w14:textId="77777777" w:rsidR="00120E81" w:rsidRDefault="00000000">
            <w:pPr>
              <w:spacing w:after="0"/>
            </w:pPr>
            <w:r>
              <w:rPr>
                <w:sz w:val="16"/>
              </w:rPr>
              <w:t>Attachment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9A4AC" w14:textId="77777777" w:rsidR="00120E81" w:rsidRDefault="00000000">
            <w:pPr>
              <w:spacing w:after="0"/>
            </w:pPr>
            <w:r>
              <w:rPr>
                <w:sz w:val="16"/>
              </w:rPr>
              <w:t>id, note_id/project_id, filename, mime_type, local_path, size, checksum</w:t>
            </w:r>
          </w:p>
        </w:tc>
      </w:tr>
      <w:tr w:rsidR="00120E81" w14:paraId="6087A9C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C3DD4" w14:textId="77777777" w:rsidR="00120E81" w:rsidRDefault="00000000">
            <w:pPr>
              <w:spacing w:after="0"/>
            </w:pPr>
            <w:r>
              <w:rPr>
                <w:sz w:val="16"/>
              </w:rPr>
              <w:t>AIConnection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CB7E5" w14:textId="77777777" w:rsidR="00120E81" w:rsidRDefault="00000000">
            <w:pPr>
              <w:spacing w:after="0"/>
            </w:pPr>
            <w:r>
              <w:rPr>
                <w:sz w:val="16"/>
              </w:rPr>
              <w:t>id, provider_type, name, base_url, encrypted_api_key_ref, models_path, chat_path, timeout, context, temperature, streaming</w:t>
            </w:r>
          </w:p>
        </w:tc>
      </w:tr>
      <w:tr w:rsidR="00120E81" w14:paraId="100963E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0C1C" w14:textId="77777777" w:rsidR="00120E81" w:rsidRDefault="00000000">
            <w:pPr>
              <w:spacing w:after="0"/>
            </w:pPr>
            <w:r>
              <w:rPr>
                <w:sz w:val="16"/>
              </w:rPr>
              <w:lastRenderedPageBreak/>
              <w:t>ChatSession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27FB0" w14:textId="77777777" w:rsidR="00120E81" w:rsidRDefault="00000000">
            <w:pPr>
              <w:spacing w:after="0"/>
            </w:pPr>
            <w:r>
              <w:rPr>
                <w:sz w:val="16"/>
              </w:rPr>
              <w:t>id, scope_type, scope_id, title, model_connection_id, created_at, updated_at</w:t>
            </w:r>
          </w:p>
        </w:tc>
      </w:tr>
      <w:tr w:rsidR="00120E81" w14:paraId="7C2E46B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A23AE" w14:textId="77777777" w:rsidR="00120E81" w:rsidRDefault="00000000">
            <w:pPr>
              <w:spacing w:after="0"/>
            </w:pPr>
            <w:r>
              <w:rPr>
                <w:sz w:val="16"/>
              </w:rPr>
              <w:t>ChatMessage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79BBB" w14:textId="77777777" w:rsidR="00120E81" w:rsidRDefault="00000000">
            <w:pPr>
              <w:spacing w:after="0"/>
            </w:pPr>
            <w:r>
              <w:rPr>
                <w:sz w:val="16"/>
              </w:rPr>
              <w:t>id, session_id, role, content, sources_json, created_at</w:t>
            </w:r>
          </w:p>
        </w:tc>
      </w:tr>
      <w:tr w:rsidR="00120E81" w14:paraId="4C3AD61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D0A38" w14:textId="77777777" w:rsidR="00120E81" w:rsidRDefault="00000000">
            <w:pPr>
              <w:spacing w:after="0"/>
            </w:pPr>
            <w:r>
              <w:rPr>
                <w:sz w:val="16"/>
              </w:rPr>
              <w:t>Chunk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DD180" w14:textId="77777777" w:rsidR="00120E81" w:rsidRDefault="00000000">
            <w:pPr>
              <w:spacing w:after="0"/>
            </w:pPr>
            <w:r>
              <w:rPr>
                <w:sz w:val="16"/>
              </w:rPr>
              <w:t>id, note_id, ordinal, text, checksum, embedding_model, vector_ref, updated_at</w:t>
            </w:r>
          </w:p>
        </w:tc>
      </w:tr>
      <w:tr w:rsidR="00120E81" w14:paraId="4E6659B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43236" w14:textId="77777777" w:rsidR="00120E81" w:rsidRDefault="00000000">
            <w:pPr>
              <w:spacing w:after="0"/>
            </w:pPr>
            <w:r>
              <w:rPr>
                <w:sz w:val="16"/>
              </w:rPr>
              <w:t>AppSetting</w:t>
            </w:r>
          </w:p>
        </w:tc>
        <w:tc>
          <w:tcPr>
            <w:tcW w:w="69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6ECC6" w14:textId="77777777" w:rsidR="00120E81" w:rsidRDefault="00000000">
            <w:pPr>
              <w:spacing w:after="0"/>
            </w:pPr>
            <w:r>
              <w:rPr>
                <w:sz w:val="16"/>
              </w:rPr>
              <w:t>key, json_value, updated_at</w:t>
            </w:r>
          </w:p>
        </w:tc>
      </w:tr>
    </w:tbl>
    <w:p w14:paraId="478DCADB" w14:textId="77777777" w:rsidR="00120E81" w:rsidRDefault="00120E81">
      <w:pPr>
        <w:spacing w:after="0"/>
      </w:pPr>
    </w:p>
    <w:p w14:paraId="25ABFE90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контент заметки хранится в структурированном формате редактора и </w:t>
      </w:r>
      <w:proofErr w:type="spellStart"/>
      <w:r w:rsidRPr="00075895">
        <w:rPr>
          <w:lang w:val="ru-RU"/>
        </w:rPr>
        <w:t>сериализованном</w:t>
      </w:r>
      <w:proofErr w:type="spellEnd"/>
      <w:r w:rsidRPr="00075895">
        <w:rPr>
          <w:lang w:val="ru-RU"/>
        </w:rPr>
        <w:t xml:space="preserve"> </w:t>
      </w:r>
      <w:r>
        <w:t>Markdown</w:t>
      </w:r>
      <w:r w:rsidRPr="00075895">
        <w:rPr>
          <w:lang w:val="ru-RU"/>
        </w:rPr>
        <w:t>;</w:t>
      </w:r>
    </w:p>
    <w:p w14:paraId="5251AD55" w14:textId="77777777" w:rsidR="00120E81" w:rsidRPr="00075895" w:rsidRDefault="00000000">
      <w:pPr>
        <w:pStyle w:val="a0"/>
        <w:ind w:left="0"/>
        <w:rPr>
          <w:lang w:val="ru-RU"/>
        </w:rPr>
      </w:pPr>
      <w:r>
        <w:t>plain</w:t>
      </w:r>
      <w:r w:rsidRPr="00075895">
        <w:rPr>
          <w:lang w:val="ru-RU"/>
        </w:rPr>
        <w:t>_</w:t>
      </w:r>
      <w:r>
        <w:t>text</w:t>
      </w:r>
      <w:r w:rsidRPr="00075895">
        <w:rPr>
          <w:lang w:val="ru-RU"/>
        </w:rPr>
        <w:t xml:space="preserve"> используется для поиска и </w:t>
      </w:r>
      <w:proofErr w:type="spellStart"/>
      <w:r w:rsidRPr="00075895">
        <w:rPr>
          <w:lang w:val="ru-RU"/>
        </w:rPr>
        <w:t>сниппетов</w:t>
      </w:r>
      <w:proofErr w:type="spellEnd"/>
      <w:r w:rsidRPr="00075895">
        <w:rPr>
          <w:lang w:val="ru-RU"/>
        </w:rPr>
        <w:t>;</w:t>
      </w:r>
    </w:p>
    <w:p w14:paraId="2273799C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вложения хранятся файлами, в БД — метаданные и относительный путь;</w:t>
      </w:r>
    </w:p>
    <w:p w14:paraId="430D2672" w14:textId="77777777" w:rsidR="00120E81" w:rsidRPr="00075895" w:rsidRDefault="00000000">
      <w:pPr>
        <w:pStyle w:val="a0"/>
        <w:ind w:left="0"/>
        <w:rPr>
          <w:lang w:val="ru-RU"/>
        </w:rPr>
      </w:pPr>
      <w:r>
        <w:t>API</w:t>
      </w:r>
      <w:r w:rsidRPr="00075895">
        <w:rPr>
          <w:lang w:val="ru-RU"/>
        </w:rPr>
        <w:t xml:space="preserve">-ключ не хранится открытым текстом в </w:t>
      </w:r>
      <w:r>
        <w:t>SQLite</w:t>
      </w:r>
      <w:r w:rsidRPr="00075895">
        <w:rPr>
          <w:lang w:val="ru-RU"/>
        </w:rPr>
        <w:t>.</w:t>
      </w:r>
    </w:p>
    <w:p w14:paraId="6A88B5E8" w14:textId="77777777" w:rsidR="00120E81" w:rsidRDefault="00000000">
      <w:pPr>
        <w:pStyle w:val="1"/>
      </w:pPr>
      <w:r>
        <w:t>11. Безопасность и приватность</w:t>
      </w:r>
    </w:p>
    <w:p w14:paraId="19B784F6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по умолчанию приложение полностью локальное; подключение к внешнему ИИ выполняется только после явной настройки;</w:t>
      </w:r>
    </w:p>
    <w:p w14:paraId="307498A0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перед отправкой запроса пользователь должен понимать область контекста: текущая заметка или вся база;</w:t>
      </w:r>
    </w:p>
    <w:p w14:paraId="04100201" w14:textId="77777777" w:rsidR="00120E81" w:rsidRPr="00075895" w:rsidRDefault="00000000">
      <w:pPr>
        <w:pStyle w:val="a0"/>
        <w:ind w:left="0"/>
        <w:rPr>
          <w:lang w:val="ru-RU"/>
        </w:rPr>
      </w:pPr>
      <w:r>
        <w:t>API</w:t>
      </w:r>
      <w:r w:rsidRPr="00075895">
        <w:rPr>
          <w:lang w:val="ru-RU"/>
        </w:rPr>
        <w:t>-ключи сохраняются в защищённом хранилище ОС, а в БД хранится только ссылка/идентификатор;</w:t>
      </w:r>
    </w:p>
    <w:p w14:paraId="7529859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в логах запрещено записывать ключи, полные тексты заметок и содержимое вложений;</w:t>
      </w:r>
    </w:p>
    <w:p w14:paraId="54F74959" w14:textId="77777777" w:rsidR="00120E81" w:rsidRPr="00075895" w:rsidRDefault="00000000">
      <w:pPr>
        <w:pStyle w:val="a0"/>
        <w:ind w:left="0"/>
        <w:rPr>
          <w:lang w:val="ru-RU"/>
        </w:rPr>
      </w:pPr>
      <w:r>
        <w:t>Tauri</w:t>
      </w:r>
      <w:r w:rsidRPr="00075895">
        <w:rPr>
          <w:lang w:val="ru-RU"/>
        </w:rPr>
        <w:t>-команды выдаются интерфейсу по принципу минимальных разрешений;</w:t>
      </w:r>
    </w:p>
    <w:p w14:paraId="2DC5C475" w14:textId="77777777" w:rsidR="00120E81" w:rsidRPr="00075895" w:rsidRDefault="00000000">
      <w:pPr>
        <w:pStyle w:val="a0"/>
        <w:ind w:left="0"/>
        <w:rPr>
          <w:lang w:val="ru-RU"/>
        </w:rPr>
      </w:pPr>
      <w:r>
        <w:t>HTML</w:t>
      </w:r>
      <w:r w:rsidRPr="00075895">
        <w:rPr>
          <w:lang w:val="ru-RU"/>
        </w:rPr>
        <w:t xml:space="preserve"> и </w:t>
      </w:r>
      <w:r>
        <w:t>Markdown</w:t>
      </w:r>
      <w:r w:rsidRPr="00075895">
        <w:rPr>
          <w:lang w:val="ru-RU"/>
        </w:rPr>
        <w:t xml:space="preserve"> очищаются от небезопасных скриптов и обработчиков событий;</w:t>
      </w:r>
    </w:p>
    <w:p w14:paraId="170E9047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экспорт полной базы требует явного подтверждения и предупреждения о наличии чувствительных данных;</w:t>
      </w:r>
    </w:p>
    <w:p w14:paraId="24C1AA1E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телеметрия отсутствует или отключена по умолчанию; её включение возможно только отдельно и прозрачно.</w:t>
      </w:r>
    </w:p>
    <w:p w14:paraId="34A80ED3" w14:textId="77777777" w:rsidR="00120E81" w:rsidRDefault="00000000">
      <w:pPr>
        <w:pStyle w:val="1"/>
      </w:pPr>
      <w:r>
        <w:t>12. Производительность и надёжность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989"/>
      </w:tblGrid>
      <w:tr w:rsidR="00120E81" w14:paraId="0BBA990E" w14:textId="77777777">
        <w:trPr>
          <w:tblHeader/>
          <w:jc w:val="center"/>
        </w:trPr>
        <w:tc>
          <w:tcPr>
            <w:tcW w:w="453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D8AE5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w="4989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64FA6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Целевое значение</w:t>
            </w:r>
          </w:p>
        </w:tc>
      </w:tr>
      <w:tr w:rsidR="00120E81" w:rsidRPr="00075895" w14:paraId="628B4608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6A68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Холодный запуск на типовом </w:t>
            </w:r>
            <w:r>
              <w:rPr>
                <w:sz w:val="17"/>
              </w:rPr>
              <w:t>SSD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4D3B9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до 2 секунд до готовности интерфейса</w:t>
            </w:r>
          </w:p>
        </w:tc>
      </w:tr>
      <w:tr w:rsidR="00120E81" w14:paraId="7FD4DE46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A9B58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Тёплый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запуск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62ACD" w14:textId="77777777" w:rsidR="00120E81" w:rsidRDefault="00000000">
            <w:pPr>
              <w:spacing w:after="0"/>
            </w:pPr>
            <w:r>
              <w:rPr>
                <w:sz w:val="17"/>
              </w:rPr>
              <w:t>до 1 секунды</w:t>
            </w:r>
          </w:p>
        </w:tc>
      </w:tr>
      <w:tr w:rsidR="00120E81" w:rsidRPr="00075895" w14:paraId="0FCC6C01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02189" w14:textId="77777777" w:rsidR="00120E81" w:rsidRDefault="00000000">
            <w:pPr>
              <w:spacing w:after="0"/>
            </w:pPr>
            <w:r>
              <w:rPr>
                <w:sz w:val="17"/>
              </w:rPr>
              <w:t>Задержка ввода в редакторе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35339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визуально незаметная; целевой </w:t>
            </w:r>
            <w:r>
              <w:rPr>
                <w:sz w:val="17"/>
              </w:rPr>
              <w:t>p</w:t>
            </w:r>
            <w:r w:rsidRPr="00075895">
              <w:rPr>
                <w:sz w:val="17"/>
                <w:lang w:val="ru-RU"/>
              </w:rPr>
              <w:t>95 до 50 мс</w:t>
            </w:r>
          </w:p>
        </w:tc>
      </w:tr>
      <w:tr w:rsidR="00120E81" w:rsidRPr="00075895" w14:paraId="1A156FF9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821FB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Поиск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10 000 заметок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C55D4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первые результаты до 200 мс после </w:t>
            </w:r>
            <w:r>
              <w:rPr>
                <w:sz w:val="17"/>
              </w:rPr>
              <w:t>debounce</w:t>
            </w:r>
          </w:p>
        </w:tc>
      </w:tr>
      <w:tr w:rsidR="00120E81" w:rsidRPr="00075895" w14:paraId="0ECA67E5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561A6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Переключение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заметок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EE02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до 150 мс без загрузки тяжёлых вложений</w:t>
            </w:r>
          </w:p>
        </w:tc>
      </w:tr>
      <w:tr w:rsidR="00120E81" w:rsidRPr="00075895" w14:paraId="336653E3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07344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Открытие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закрытие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панелей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BE96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плавная анимация, целевые 60 кадров/с</w:t>
            </w:r>
          </w:p>
        </w:tc>
      </w:tr>
      <w:tr w:rsidR="00120E81" w:rsidRPr="00075895" w14:paraId="222B75E6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D0BAB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Автосохранение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5A804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не блокирует ввод; подтверждение в течение 1 секунды после паузы</w:t>
            </w:r>
          </w:p>
        </w:tc>
      </w:tr>
      <w:tr w:rsidR="00120E81" w:rsidRPr="00075895" w14:paraId="2EB3AD8B" w14:textId="77777777">
        <w:trPr>
          <w:jc w:val="center"/>
        </w:trPr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C73A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Восстановление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сбоя</w:t>
            </w:r>
            <w:proofErr w:type="spellEnd"/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F1A2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 xml:space="preserve">последняя подтверждённая транзакция и </w:t>
            </w:r>
            <w:r>
              <w:rPr>
                <w:sz w:val="17"/>
              </w:rPr>
              <w:t>WAL</w:t>
            </w:r>
            <w:r w:rsidRPr="00075895">
              <w:rPr>
                <w:sz w:val="17"/>
                <w:lang w:val="ru-RU"/>
              </w:rPr>
              <w:t xml:space="preserve"> не должны приводить к потере базы</w:t>
            </w:r>
          </w:p>
        </w:tc>
      </w:tr>
    </w:tbl>
    <w:p w14:paraId="3E15713B" w14:textId="77777777" w:rsidR="00120E81" w:rsidRPr="00075895" w:rsidRDefault="00120E81">
      <w:pPr>
        <w:spacing w:after="0"/>
        <w:rPr>
          <w:lang w:val="ru-RU"/>
        </w:rPr>
      </w:pPr>
    </w:p>
    <w:p w14:paraId="57A5C610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редактор изолируется от лишних </w:t>
      </w:r>
      <w:r>
        <w:t>React</w:t>
      </w:r>
      <w:r w:rsidRPr="00075895">
        <w:rPr>
          <w:lang w:val="ru-RU"/>
        </w:rPr>
        <w:t>-перерисовок;</w:t>
      </w:r>
    </w:p>
    <w:p w14:paraId="0DAC47A8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списки виртуализируются при больших объёмах;</w:t>
      </w:r>
    </w:p>
    <w:p w14:paraId="2545A477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lastRenderedPageBreak/>
        <w:t xml:space="preserve">индексирование и </w:t>
      </w:r>
      <w:r>
        <w:t>embeddings</w:t>
      </w:r>
      <w:r w:rsidRPr="00075895">
        <w:rPr>
          <w:lang w:val="ru-RU"/>
        </w:rPr>
        <w:t xml:space="preserve"> выполняются в фоновой очереди с ограничением нагрузки;</w:t>
      </w:r>
    </w:p>
    <w:p w14:paraId="7BC3380D" w14:textId="77777777" w:rsidR="00120E81" w:rsidRDefault="00000000">
      <w:pPr>
        <w:pStyle w:val="a0"/>
        <w:ind w:left="0"/>
      </w:pPr>
      <w:proofErr w:type="spellStart"/>
      <w:r>
        <w:t>вложения</w:t>
      </w:r>
      <w:proofErr w:type="spellEnd"/>
      <w:r>
        <w:t xml:space="preserve"> </w:t>
      </w:r>
      <w:proofErr w:type="spellStart"/>
      <w:r>
        <w:t>загружаются</w:t>
      </w:r>
      <w:proofErr w:type="spellEnd"/>
      <w:r>
        <w:t xml:space="preserve"> </w:t>
      </w:r>
      <w:proofErr w:type="spellStart"/>
      <w:r>
        <w:t>лениво</w:t>
      </w:r>
      <w:proofErr w:type="spellEnd"/>
      <w:r>
        <w:t>;</w:t>
      </w:r>
    </w:p>
    <w:p w14:paraId="0B4A4E3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длительные </w:t>
      </w:r>
      <w:r>
        <w:t>AI</w:t>
      </w:r>
      <w:r w:rsidRPr="00075895">
        <w:rPr>
          <w:lang w:val="ru-RU"/>
        </w:rPr>
        <w:t>-запросы отменяемы и не блокируют интерфейс.</w:t>
      </w:r>
    </w:p>
    <w:p w14:paraId="3CA7B228" w14:textId="77777777" w:rsidR="00120E81" w:rsidRDefault="00000000">
      <w:pPr>
        <w:pStyle w:val="1"/>
      </w:pPr>
      <w:r>
        <w:t xml:space="preserve">13. </w:t>
      </w:r>
      <w:proofErr w:type="spellStart"/>
      <w:r>
        <w:t>Экспорт</w:t>
      </w:r>
      <w:proofErr w:type="spellEnd"/>
      <w:r>
        <w:t xml:space="preserve">, </w:t>
      </w:r>
      <w:proofErr w:type="spellStart"/>
      <w:r>
        <w:t>резервное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 xml:space="preserve"> и восстановление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576"/>
      </w:tblGrid>
      <w:tr w:rsidR="00120E81" w14:paraId="6F32299F" w14:textId="77777777">
        <w:trPr>
          <w:tblHeader/>
          <w:jc w:val="center"/>
        </w:trPr>
        <w:tc>
          <w:tcPr>
            <w:tcW w:w="294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A6D05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Объект</w:t>
            </w:r>
          </w:p>
        </w:tc>
        <w:tc>
          <w:tcPr>
            <w:tcW w:w="6576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50D0A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Минимальные форматы/состав</w:t>
            </w:r>
          </w:p>
        </w:tc>
      </w:tr>
      <w:tr w:rsidR="00120E81" w:rsidRPr="00075895" w14:paraId="0170CE91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3B5AA" w14:textId="77777777" w:rsidR="00120E81" w:rsidRDefault="00000000">
            <w:pPr>
              <w:spacing w:after="0"/>
            </w:pPr>
            <w:r>
              <w:rPr>
                <w:sz w:val="17"/>
              </w:rPr>
              <w:t>Текущая заметка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D332B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Markdown</w:t>
            </w:r>
            <w:r w:rsidRPr="00075895">
              <w:rPr>
                <w:sz w:val="17"/>
                <w:lang w:val="ru-RU"/>
              </w:rPr>
              <w:t xml:space="preserve"> (.</w:t>
            </w:r>
            <w:r>
              <w:rPr>
                <w:sz w:val="17"/>
              </w:rPr>
              <w:t>md</w:t>
            </w:r>
            <w:r w:rsidRPr="00075895">
              <w:rPr>
                <w:sz w:val="17"/>
                <w:lang w:val="ru-RU"/>
              </w:rPr>
              <w:t xml:space="preserve">), </w:t>
            </w:r>
            <w:r>
              <w:rPr>
                <w:sz w:val="17"/>
              </w:rPr>
              <w:t>HTML</w:t>
            </w:r>
            <w:r w:rsidRPr="0007589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PDF</w:t>
            </w:r>
            <w:r w:rsidRPr="00075895">
              <w:rPr>
                <w:sz w:val="17"/>
                <w:lang w:val="ru-RU"/>
              </w:rPr>
              <w:t xml:space="preserve">; при необходимости </w:t>
            </w:r>
            <w:r>
              <w:rPr>
                <w:sz w:val="17"/>
              </w:rPr>
              <w:t>DOCX</w:t>
            </w:r>
            <w:r w:rsidRPr="00075895">
              <w:rPr>
                <w:sz w:val="17"/>
                <w:lang w:val="ru-RU"/>
              </w:rPr>
              <w:t>.</w:t>
            </w:r>
          </w:p>
        </w:tc>
      </w:tr>
      <w:tr w:rsidR="00120E81" w:rsidRPr="00075895" w14:paraId="558F48D3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15143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Проект</w:t>
            </w:r>
            <w:proofErr w:type="spellEnd"/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76736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ZIP</w:t>
            </w:r>
            <w:r w:rsidRPr="00075895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Markdown</w:t>
            </w:r>
            <w:r w:rsidRPr="00075895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JSON</w:t>
            </w:r>
            <w:r w:rsidRPr="00075895">
              <w:rPr>
                <w:sz w:val="17"/>
                <w:lang w:val="ru-RU"/>
              </w:rPr>
              <w:t xml:space="preserve"> заметок, метаданные проекта, задачи и вложения.</w:t>
            </w:r>
          </w:p>
        </w:tc>
      </w:tr>
      <w:tr w:rsidR="00120E81" w14:paraId="528A5CD6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A80E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Вся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база</w:t>
            </w:r>
            <w:proofErr w:type="spellEnd"/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2662" w14:textId="77777777" w:rsidR="00120E81" w:rsidRDefault="00000000">
            <w:pPr>
              <w:spacing w:after="0"/>
            </w:pPr>
            <w:r>
              <w:rPr>
                <w:sz w:val="17"/>
              </w:rPr>
              <w:t>ZIP: переносимый JSON-манифест, SQLite-копия, Markdown заметок, вложения, настройки без открытых API-ключей.</w:t>
            </w:r>
          </w:p>
        </w:tc>
      </w:tr>
      <w:tr w:rsidR="00120E81" w:rsidRPr="00075895" w14:paraId="52CAC768" w14:textId="77777777">
        <w:trPr>
          <w:jc w:val="center"/>
        </w:trPr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8526A" w14:textId="77777777" w:rsidR="00120E81" w:rsidRDefault="00000000">
            <w:pPr>
              <w:spacing w:after="0"/>
            </w:pPr>
            <w:r>
              <w:rPr>
                <w:sz w:val="17"/>
              </w:rPr>
              <w:t>Импорт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E69BA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Markdown</w:t>
            </w:r>
            <w:r w:rsidRPr="0007589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TXT</w:t>
            </w:r>
            <w:r w:rsidRPr="0007589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HTML</w:t>
            </w:r>
            <w:r w:rsidRPr="00075895">
              <w:rPr>
                <w:sz w:val="17"/>
                <w:lang w:val="ru-RU"/>
              </w:rPr>
              <w:t xml:space="preserve"> и резервная копия </w:t>
            </w:r>
            <w:proofErr w:type="spellStart"/>
            <w:r>
              <w:rPr>
                <w:sz w:val="17"/>
              </w:rPr>
              <w:t>NoteFlow</w:t>
            </w:r>
            <w:proofErr w:type="spellEnd"/>
            <w:r w:rsidRPr="00075895">
              <w:rPr>
                <w:sz w:val="17"/>
                <w:lang w:val="ru-RU"/>
              </w:rPr>
              <w:t>; обработка конфликтов идентификаторов.</w:t>
            </w:r>
          </w:p>
        </w:tc>
      </w:tr>
    </w:tbl>
    <w:p w14:paraId="4850BB85" w14:textId="77777777" w:rsidR="00120E81" w:rsidRPr="00075895" w:rsidRDefault="00120E81">
      <w:pPr>
        <w:spacing w:after="0"/>
        <w:rPr>
          <w:lang w:val="ru-RU"/>
        </w:rPr>
      </w:pPr>
    </w:p>
    <w:p w14:paraId="5C36B5E1" w14:textId="77777777" w:rsidR="00120E81" w:rsidRDefault="00000000">
      <w:pPr>
        <w:pStyle w:val="a0"/>
        <w:ind w:left="0"/>
      </w:pPr>
      <w:proofErr w:type="spellStart"/>
      <w:r>
        <w:t>резервная</w:t>
      </w:r>
      <w:proofErr w:type="spellEnd"/>
      <w:r>
        <w:t xml:space="preserve"> </w:t>
      </w:r>
      <w:proofErr w:type="spellStart"/>
      <w:r>
        <w:t>копия</w:t>
      </w:r>
      <w:proofErr w:type="spellEnd"/>
      <w:r>
        <w:t xml:space="preserve"> </w:t>
      </w:r>
      <w:proofErr w:type="spellStart"/>
      <w:r>
        <w:t>создаётся</w:t>
      </w:r>
      <w:proofErr w:type="spellEnd"/>
      <w:r>
        <w:t xml:space="preserve"> </w:t>
      </w:r>
      <w:proofErr w:type="spellStart"/>
      <w:r>
        <w:t>атомарно</w:t>
      </w:r>
      <w:proofErr w:type="spellEnd"/>
      <w:r>
        <w:t>;</w:t>
      </w:r>
    </w:p>
    <w:p w14:paraId="39EC6D67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перед восстановлением существующей базы создаётся страховочная копия;</w:t>
      </w:r>
    </w:p>
    <w:p w14:paraId="3E2DDB24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архив переносим между </w:t>
      </w:r>
      <w:r>
        <w:t>Windows</w:t>
      </w:r>
      <w:r w:rsidRPr="00075895">
        <w:rPr>
          <w:lang w:val="ru-RU"/>
        </w:rPr>
        <w:t xml:space="preserve"> и </w:t>
      </w:r>
      <w:r>
        <w:t>macOS</w:t>
      </w:r>
      <w:r w:rsidRPr="00075895">
        <w:rPr>
          <w:lang w:val="ru-RU"/>
        </w:rPr>
        <w:t>;</w:t>
      </w:r>
    </w:p>
    <w:p w14:paraId="003CBBF0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ключи </w:t>
      </w:r>
      <w:r>
        <w:t>AI</w:t>
      </w:r>
      <w:r w:rsidRPr="00075895">
        <w:rPr>
          <w:lang w:val="ru-RU"/>
        </w:rPr>
        <w:t xml:space="preserve"> не экспортируются открытым текстом; после переноса их требуется подтвердить или ввести повторно.</w:t>
      </w:r>
    </w:p>
    <w:p w14:paraId="3502A115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>14. Тестирование и критерии приёмки</w:t>
      </w:r>
    </w:p>
    <w:p w14:paraId="40EA73A1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>14.1. Виды тестирования</w:t>
      </w:r>
    </w:p>
    <w:p w14:paraId="7D62B6E9" w14:textId="77777777" w:rsidR="00120E81" w:rsidRDefault="00000000">
      <w:pPr>
        <w:pStyle w:val="a0"/>
        <w:ind w:left="0"/>
      </w:pPr>
      <w:r>
        <w:t>unit-</w:t>
      </w:r>
      <w:proofErr w:type="spellStart"/>
      <w:r>
        <w:t>тесты</w:t>
      </w:r>
      <w:proofErr w:type="spellEnd"/>
      <w:r>
        <w:t xml:space="preserve"> Rust и TypeScript модулей;</w:t>
      </w:r>
    </w:p>
    <w:p w14:paraId="4F0FF72A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интеграционные тесты БД, </w:t>
      </w:r>
      <w:r>
        <w:t>Markdown</w:t>
      </w:r>
      <w:r w:rsidRPr="00075895">
        <w:rPr>
          <w:lang w:val="ru-RU"/>
        </w:rPr>
        <w:t xml:space="preserve">-конвертации, экспорта и </w:t>
      </w:r>
      <w:r>
        <w:t>AI</w:t>
      </w:r>
      <w:r w:rsidRPr="00075895">
        <w:rPr>
          <w:lang w:val="ru-RU"/>
        </w:rPr>
        <w:t>-адаптеров;</w:t>
      </w:r>
    </w:p>
    <w:p w14:paraId="3289DD1A" w14:textId="77777777" w:rsidR="00120E81" w:rsidRPr="00075895" w:rsidRDefault="00000000">
      <w:pPr>
        <w:pStyle w:val="a0"/>
        <w:ind w:left="0"/>
        <w:rPr>
          <w:lang w:val="ru-RU"/>
        </w:rPr>
      </w:pPr>
      <w:r>
        <w:t>end</w:t>
      </w:r>
      <w:r w:rsidRPr="00075895">
        <w:rPr>
          <w:lang w:val="ru-RU"/>
        </w:rPr>
        <w:t>-</w:t>
      </w:r>
      <w:r>
        <w:t>to</w:t>
      </w:r>
      <w:r w:rsidRPr="00075895">
        <w:rPr>
          <w:lang w:val="ru-RU"/>
        </w:rPr>
        <w:t>-</w:t>
      </w:r>
      <w:r>
        <w:t>end</w:t>
      </w:r>
      <w:r w:rsidRPr="00075895">
        <w:rPr>
          <w:lang w:val="ru-RU"/>
        </w:rPr>
        <w:t xml:space="preserve"> сценарии по каждому экрану актуального макета;</w:t>
      </w:r>
    </w:p>
    <w:p w14:paraId="6DF3F5ED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производительность на базах 1 000, 10 000 и 50 000 заметок;</w:t>
      </w:r>
    </w:p>
    <w:p w14:paraId="432E69E0" w14:textId="77777777" w:rsidR="00120E81" w:rsidRDefault="00000000">
      <w:pPr>
        <w:pStyle w:val="a0"/>
        <w:ind w:left="0"/>
      </w:pPr>
      <w:proofErr w:type="spellStart"/>
      <w:r>
        <w:t>тесты</w:t>
      </w:r>
      <w:proofErr w:type="spellEnd"/>
      <w:r>
        <w:t xml:space="preserve"> Windows x64, macOS Intel и macOS Apple Silicon;</w:t>
      </w:r>
    </w:p>
    <w:p w14:paraId="66A09C0D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>проверка светлой, тёмной и системной темы;</w:t>
      </w:r>
    </w:p>
    <w:p w14:paraId="3A8F8B38" w14:textId="77777777" w:rsidR="00120E81" w:rsidRDefault="00000000">
      <w:pPr>
        <w:pStyle w:val="a0"/>
        <w:ind w:left="0"/>
      </w:pPr>
      <w:proofErr w:type="spellStart"/>
      <w:r>
        <w:t>проверка</w:t>
      </w:r>
      <w:proofErr w:type="spellEnd"/>
      <w:r>
        <w:t xml:space="preserve"> </w:t>
      </w:r>
      <w:proofErr w:type="spellStart"/>
      <w:r>
        <w:t>масштабирования</w:t>
      </w:r>
      <w:proofErr w:type="spellEnd"/>
      <w:r>
        <w:t xml:space="preserve"> и Retina;</w:t>
      </w:r>
    </w:p>
    <w:p w14:paraId="2FDCBDC9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тесты повреждения/восстановления базы, недоступного </w:t>
      </w:r>
      <w:r>
        <w:t>API</w:t>
      </w:r>
      <w:r w:rsidRPr="00075895">
        <w:rPr>
          <w:lang w:val="ru-RU"/>
        </w:rPr>
        <w:t xml:space="preserve"> и отмены </w:t>
      </w:r>
      <w:r>
        <w:t>AI</w:t>
      </w:r>
      <w:r w:rsidRPr="00075895">
        <w:rPr>
          <w:lang w:val="ru-RU"/>
        </w:rPr>
        <w:t>-запроса;</w:t>
      </w:r>
    </w:p>
    <w:p w14:paraId="426984B6" w14:textId="77777777" w:rsidR="00120E81" w:rsidRPr="00075895" w:rsidRDefault="00000000">
      <w:pPr>
        <w:pStyle w:val="a0"/>
        <w:ind w:left="0"/>
        <w:rPr>
          <w:lang w:val="ru-RU"/>
        </w:rPr>
      </w:pPr>
      <w:r w:rsidRPr="00075895">
        <w:rPr>
          <w:lang w:val="ru-RU"/>
        </w:rPr>
        <w:t xml:space="preserve">безопасность хранения ключей и очистки </w:t>
      </w:r>
      <w:r>
        <w:t>HTML</w:t>
      </w:r>
      <w:r w:rsidRPr="00075895">
        <w:rPr>
          <w:lang w:val="ru-RU"/>
        </w:rPr>
        <w:t>.</w:t>
      </w:r>
    </w:p>
    <w:p w14:paraId="651518E6" w14:textId="77777777" w:rsidR="00120E81" w:rsidRPr="00075895" w:rsidRDefault="00000000">
      <w:pPr>
        <w:pStyle w:val="21"/>
        <w:rPr>
          <w:lang w:val="ru-RU"/>
        </w:rPr>
      </w:pPr>
      <w:r w:rsidRPr="00075895">
        <w:rPr>
          <w:lang w:val="ru-RU"/>
        </w:rPr>
        <w:t>14.2. Критерии приёмки</w:t>
      </w:r>
    </w:p>
    <w:p w14:paraId="75692723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1. </w:t>
      </w:r>
      <w:r w:rsidRPr="00075895">
        <w:rPr>
          <w:lang w:val="ru-RU"/>
        </w:rPr>
        <w:t xml:space="preserve">Все пользовательские экраны и названия разделов соответствуют актуальному </w:t>
      </w:r>
      <w:r>
        <w:t>HTML</w:t>
      </w:r>
      <w:r w:rsidRPr="00075895">
        <w:rPr>
          <w:lang w:val="ru-RU"/>
        </w:rPr>
        <w:t>-макету.</w:t>
      </w:r>
    </w:p>
    <w:p w14:paraId="5E0F6605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2. </w:t>
      </w:r>
      <w:r w:rsidRPr="00075895">
        <w:rPr>
          <w:lang w:val="ru-RU"/>
        </w:rPr>
        <w:t xml:space="preserve">Вставка </w:t>
      </w:r>
      <w:r>
        <w:t>Markdown</w:t>
      </w:r>
      <w:r w:rsidRPr="00075895">
        <w:rPr>
          <w:lang w:val="ru-RU"/>
        </w:rPr>
        <w:t xml:space="preserve"> корректно преобразует основные конструкции в визуальные блоки и экспортируется обратно.</w:t>
      </w:r>
    </w:p>
    <w:p w14:paraId="0FC9B4D9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3. </w:t>
      </w:r>
      <w:r w:rsidRPr="00075895">
        <w:rPr>
          <w:lang w:val="ru-RU"/>
        </w:rPr>
        <w:t>Все кнопки ленты форматирования работают и имеют подсказки.</w:t>
      </w:r>
    </w:p>
    <w:p w14:paraId="482B92F1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4. </w:t>
      </w:r>
      <w:r w:rsidRPr="00075895">
        <w:rPr>
          <w:lang w:val="ru-RU"/>
        </w:rPr>
        <w:t xml:space="preserve">Лента находится только над редактором, помещается в одну строку при ширине по умолчанию и остаётся в </w:t>
      </w:r>
      <w:r>
        <w:t>Focus</w:t>
      </w:r>
      <w:r w:rsidRPr="00075895">
        <w:rPr>
          <w:lang w:val="ru-RU"/>
        </w:rPr>
        <w:t xml:space="preserve"> </w:t>
      </w:r>
      <w:r>
        <w:t>Mode</w:t>
      </w:r>
      <w:r w:rsidRPr="00075895">
        <w:rPr>
          <w:lang w:val="ru-RU"/>
        </w:rPr>
        <w:t>.</w:t>
      </w:r>
    </w:p>
    <w:p w14:paraId="4AB10489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5. </w:t>
      </w:r>
      <w:proofErr w:type="spellStart"/>
      <w:r w:rsidRPr="00075895">
        <w:rPr>
          <w:lang w:val="ru-RU"/>
        </w:rPr>
        <w:t>Сайдбар</w:t>
      </w:r>
      <w:proofErr w:type="spellEnd"/>
      <w:r w:rsidRPr="00075895">
        <w:rPr>
          <w:lang w:val="ru-RU"/>
        </w:rPr>
        <w:t>, список заметок и чат изменяют ширину; чат не перекрывает заметку.</w:t>
      </w:r>
    </w:p>
    <w:p w14:paraId="0407E592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6. </w:t>
      </w:r>
      <w:r w:rsidRPr="00075895">
        <w:rPr>
          <w:lang w:val="ru-RU"/>
        </w:rPr>
        <w:t xml:space="preserve">Поиск работает </w:t>
      </w:r>
      <w:r>
        <w:t>inline</w:t>
      </w:r>
      <w:r w:rsidRPr="00075895">
        <w:rPr>
          <w:lang w:val="ru-RU"/>
        </w:rPr>
        <w:t xml:space="preserve"> по названию, содержимому и тегам.</w:t>
      </w:r>
    </w:p>
    <w:p w14:paraId="3DFED7CC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7. </w:t>
      </w:r>
      <w:r w:rsidRPr="00075895">
        <w:rPr>
          <w:lang w:val="ru-RU"/>
        </w:rPr>
        <w:t>Раздел тегов выполняет все операции, показанные в макете.</w:t>
      </w:r>
    </w:p>
    <w:p w14:paraId="74A98B11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lastRenderedPageBreak/>
        <w:t xml:space="preserve">8. </w:t>
      </w:r>
      <w:r w:rsidRPr="00075895">
        <w:rPr>
          <w:lang w:val="ru-RU"/>
        </w:rPr>
        <w:t xml:space="preserve">Локальные </w:t>
      </w:r>
      <w:proofErr w:type="spellStart"/>
      <w:r>
        <w:t>Ollama</w:t>
      </w:r>
      <w:proofErr w:type="spellEnd"/>
      <w:r w:rsidRPr="00075895">
        <w:rPr>
          <w:lang w:val="ru-RU"/>
        </w:rPr>
        <w:t>/</w:t>
      </w:r>
      <w:r>
        <w:t>LM</w:t>
      </w:r>
      <w:r w:rsidRPr="00075895">
        <w:rPr>
          <w:lang w:val="ru-RU"/>
        </w:rPr>
        <w:t xml:space="preserve"> </w:t>
      </w:r>
      <w:r>
        <w:t>Studio</w:t>
      </w:r>
      <w:r w:rsidRPr="00075895">
        <w:rPr>
          <w:lang w:val="ru-RU"/>
        </w:rPr>
        <w:t xml:space="preserve"> и публичный </w:t>
      </w:r>
      <w:r>
        <w:t>OpenAI</w:t>
      </w:r>
      <w:r w:rsidRPr="00075895">
        <w:rPr>
          <w:lang w:val="ru-RU"/>
        </w:rPr>
        <w:t>-</w:t>
      </w:r>
      <w:r>
        <w:t>compatible</w:t>
      </w:r>
      <w:r w:rsidRPr="00075895">
        <w:rPr>
          <w:lang w:val="ru-RU"/>
        </w:rPr>
        <w:t xml:space="preserve"> </w:t>
      </w:r>
      <w:r>
        <w:t>endpoint</w:t>
      </w:r>
      <w:r w:rsidRPr="00075895">
        <w:rPr>
          <w:lang w:val="ru-RU"/>
        </w:rPr>
        <w:t xml:space="preserve"> успешно подключаются.</w:t>
      </w:r>
    </w:p>
    <w:p w14:paraId="274902D7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9. </w:t>
      </w:r>
      <w:r>
        <w:t>RAG</w:t>
      </w:r>
      <w:r w:rsidRPr="00075895">
        <w:rPr>
          <w:lang w:val="ru-RU"/>
        </w:rPr>
        <w:t xml:space="preserve">-чат возвращает </w:t>
      </w:r>
      <w:proofErr w:type="spellStart"/>
      <w:r w:rsidRPr="00075895">
        <w:rPr>
          <w:lang w:val="ru-RU"/>
        </w:rPr>
        <w:t>кликабельные</w:t>
      </w:r>
      <w:proofErr w:type="spellEnd"/>
      <w:r w:rsidRPr="00075895">
        <w:rPr>
          <w:lang w:val="ru-RU"/>
        </w:rPr>
        <w:t xml:space="preserve"> источники.</w:t>
      </w:r>
    </w:p>
    <w:p w14:paraId="36FEA8BB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10. </w:t>
      </w:r>
      <w:r w:rsidRPr="00075895">
        <w:rPr>
          <w:lang w:val="ru-RU"/>
        </w:rPr>
        <w:t xml:space="preserve">Экспорт и восстановление проходят на </w:t>
      </w:r>
      <w:r>
        <w:t>Windows</w:t>
      </w:r>
      <w:r w:rsidRPr="00075895">
        <w:rPr>
          <w:lang w:val="ru-RU"/>
        </w:rPr>
        <w:t xml:space="preserve"> и </w:t>
      </w:r>
      <w:r>
        <w:t>macOS</w:t>
      </w:r>
      <w:r w:rsidRPr="00075895">
        <w:rPr>
          <w:lang w:val="ru-RU"/>
        </w:rPr>
        <w:t>.</w:t>
      </w:r>
    </w:p>
    <w:p w14:paraId="629BD15E" w14:textId="77777777" w:rsidR="00120E81" w:rsidRPr="00075895" w:rsidRDefault="00000000">
      <w:pPr>
        <w:ind w:left="369" w:hanging="255"/>
        <w:rPr>
          <w:lang w:val="ru-RU"/>
        </w:rPr>
      </w:pPr>
      <w:r w:rsidRPr="00075895">
        <w:rPr>
          <w:b/>
          <w:lang w:val="ru-RU"/>
        </w:rPr>
        <w:t xml:space="preserve">11. </w:t>
      </w:r>
      <w:r w:rsidRPr="00075895">
        <w:rPr>
          <w:lang w:val="ru-RU"/>
        </w:rPr>
        <w:t>Регистрация не требуется; локальный профиль создаётся при первом запуске.</w:t>
      </w:r>
    </w:p>
    <w:p w14:paraId="0EBBEF46" w14:textId="77777777" w:rsidR="00120E81" w:rsidRDefault="00000000">
      <w:pPr>
        <w:pStyle w:val="1"/>
      </w:pPr>
      <w:r>
        <w:t>15.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762"/>
        <w:gridCol w:w="3175"/>
      </w:tblGrid>
      <w:tr w:rsidR="00120E81" w14:paraId="650ACA48" w14:textId="77777777">
        <w:trPr>
          <w:tblHeader/>
          <w:jc w:val="center"/>
        </w:trPr>
        <w:tc>
          <w:tcPr>
            <w:tcW w:w="1587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70806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Этап</w:t>
            </w:r>
          </w:p>
        </w:tc>
        <w:tc>
          <w:tcPr>
            <w:tcW w:w="4762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BC5D8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Содержание</w:t>
            </w:r>
          </w:p>
        </w:tc>
        <w:tc>
          <w:tcPr>
            <w:tcW w:w="317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A605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120E81" w14:paraId="64263E35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1C66" w14:textId="77777777" w:rsidR="00120E81" w:rsidRDefault="00000000">
            <w:pPr>
              <w:spacing w:after="0"/>
            </w:pPr>
            <w:r>
              <w:rPr>
                <w:sz w:val="16"/>
              </w:rPr>
              <w:t>1. Основа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152A3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Tauri</w:t>
            </w:r>
            <w:r w:rsidRPr="00075895">
              <w:rPr>
                <w:sz w:val="16"/>
                <w:lang w:val="ru-RU"/>
              </w:rPr>
              <w:t>, окно, маршрутизация, темы, локализация, профиль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C3266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Запускаемый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каркас</w:t>
            </w:r>
            <w:proofErr w:type="spellEnd"/>
            <w:r>
              <w:rPr>
                <w:sz w:val="16"/>
              </w:rPr>
              <w:t xml:space="preserve"> Windows/macOS</w:t>
            </w:r>
          </w:p>
        </w:tc>
      </w:tr>
      <w:tr w:rsidR="00120E81" w14:paraId="40845455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D5836" w14:textId="77777777" w:rsidR="00120E81" w:rsidRDefault="00000000">
            <w:pPr>
              <w:spacing w:after="0"/>
            </w:pPr>
            <w:r>
              <w:rPr>
                <w:sz w:val="16"/>
              </w:rPr>
              <w:t>2. Данные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DEB1B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SQLite</w:t>
            </w:r>
            <w:r w:rsidRPr="00075895">
              <w:rPr>
                <w:sz w:val="16"/>
                <w:lang w:val="ru-RU"/>
              </w:rPr>
              <w:t>, миграции, заметки, проекты, теги, архив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13C55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Локальная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 и CRUD</w:t>
            </w:r>
          </w:p>
        </w:tc>
      </w:tr>
      <w:tr w:rsidR="00120E81" w14:paraId="0A7F6813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41759" w14:textId="77777777" w:rsidR="00120E81" w:rsidRDefault="00000000">
            <w:pPr>
              <w:spacing w:after="0"/>
            </w:pPr>
            <w:r>
              <w:rPr>
                <w:sz w:val="16"/>
              </w:rPr>
              <w:t>3. Редактор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7C56" w14:textId="77777777" w:rsidR="00120E81" w:rsidRDefault="00000000">
            <w:pPr>
              <w:spacing w:after="0"/>
            </w:pPr>
            <w:r>
              <w:rPr>
                <w:sz w:val="16"/>
              </w:rPr>
              <w:t>Tiptap, Markdown, лента, вложения, Focus Mode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EC244" w14:textId="77777777" w:rsidR="00120E81" w:rsidRDefault="00000000">
            <w:pPr>
              <w:spacing w:after="0"/>
            </w:pPr>
            <w:r>
              <w:rPr>
                <w:sz w:val="16"/>
              </w:rPr>
              <w:t>Полноценное редактирование</w:t>
            </w:r>
          </w:p>
        </w:tc>
      </w:tr>
      <w:tr w:rsidR="00120E81" w14:paraId="08E3C0F7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4B50" w14:textId="77777777" w:rsidR="00120E81" w:rsidRDefault="00000000">
            <w:pPr>
              <w:spacing w:after="0"/>
            </w:pPr>
            <w:r>
              <w:rPr>
                <w:sz w:val="16"/>
              </w:rPr>
              <w:t>4. Поиск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0E90" w14:textId="77777777" w:rsidR="00120E81" w:rsidRDefault="00000000">
            <w:pPr>
              <w:spacing w:after="0"/>
            </w:pPr>
            <w:r>
              <w:rPr>
                <w:sz w:val="16"/>
              </w:rPr>
              <w:t>FTS5, сниппеты, inline-фильтрация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15D44" w14:textId="77777777" w:rsidR="00120E81" w:rsidRDefault="00000000">
            <w:pPr>
              <w:spacing w:after="0"/>
            </w:pPr>
            <w:r>
              <w:rPr>
                <w:sz w:val="16"/>
              </w:rPr>
              <w:t>Быстрый поиск</w:t>
            </w:r>
          </w:p>
        </w:tc>
      </w:tr>
      <w:tr w:rsidR="00120E81" w14:paraId="5F804CAA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E6D3E" w14:textId="77777777" w:rsidR="00120E81" w:rsidRDefault="00000000">
            <w:pPr>
              <w:spacing w:after="0"/>
            </w:pPr>
            <w:r>
              <w:rPr>
                <w:sz w:val="16"/>
              </w:rPr>
              <w:t>5. AI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1AF20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 xml:space="preserve">Провайдеры, </w:t>
            </w:r>
            <w:r>
              <w:rPr>
                <w:sz w:val="16"/>
              </w:rPr>
              <w:t>streaming</w:t>
            </w:r>
            <w:r w:rsidRPr="00075895">
              <w:rPr>
                <w:sz w:val="16"/>
                <w:lang w:val="ru-RU"/>
              </w:rPr>
              <w:t>, чат по заметке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84308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Подключаемые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</w:p>
        </w:tc>
      </w:tr>
      <w:tr w:rsidR="00120E81" w14:paraId="062478FC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0FE4" w14:textId="77777777" w:rsidR="00120E81" w:rsidRDefault="00000000">
            <w:pPr>
              <w:spacing w:after="0"/>
            </w:pPr>
            <w:r>
              <w:rPr>
                <w:sz w:val="16"/>
              </w:rPr>
              <w:t>6. RAG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7A84" w14:textId="77777777" w:rsidR="00120E81" w:rsidRDefault="00000000">
            <w:pPr>
              <w:spacing w:after="0"/>
            </w:pPr>
            <w:r>
              <w:rPr>
                <w:sz w:val="16"/>
              </w:rPr>
              <w:t>Embeddings, индекс, retrieval, источники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8E7E1" w14:textId="77777777" w:rsidR="00120E81" w:rsidRDefault="00000000">
            <w:pPr>
              <w:spacing w:after="0"/>
            </w:pPr>
            <w:r>
              <w:rPr>
                <w:sz w:val="16"/>
              </w:rPr>
              <w:t>Чат по всей базе</w:t>
            </w:r>
          </w:p>
        </w:tc>
      </w:tr>
      <w:tr w:rsidR="00120E81" w14:paraId="50952DD0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211A5" w14:textId="77777777" w:rsidR="00120E81" w:rsidRDefault="00000000">
            <w:pPr>
              <w:spacing w:after="0"/>
            </w:pPr>
            <w:r>
              <w:rPr>
                <w:sz w:val="16"/>
              </w:rPr>
              <w:t>7. Экспорт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C653" w14:textId="77777777" w:rsidR="00120E81" w:rsidRDefault="00000000">
            <w:pPr>
              <w:spacing w:after="0"/>
            </w:pPr>
            <w:r>
              <w:rPr>
                <w:sz w:val="16"/>
              </w:rPr>
              <w:t>Резервные копии, импорт, переносимость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440C1" w14:textId="77777777" w:rsidR="00120E81" w:rsidRDefault="00000000">
            <w:pPr>
              <w:spacing w:after="0"/>
            </w:pPr>
            <w:r>
              <w:rPr>
                <w:sz w:val="16"/>
              </w:rPr>
              <w:t>Защита и перенос данных</w:t>
            </w:r>
          </w:p>
        </w:tc>
      </w:tr>
      <w:tr w:rsidR="00120E81" w14:paraId="416F377C" w14:textId="77777777">
        <w:trPr>
          <w:jc w:val="center"/>
        </w:trPr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B6E97" w14:textId="77777777" w:rsidR="00120E81" w:rsidRDefault="00000000">
            <w:pPr>
              <w:spacing w:after="0"/>
            </w:pPr>
            <w:r>
              <w:rPr>
                <w:sz w:val="16"/>
              </w:rPr>
              <w:t>8. Полировка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E4B27" w14:textId="77777777" w:rsidR="00120E81" w:rsidRDefault="00000000">
            <w:pPr>
              <w:spacing w:after="0"/>
            </w:pPr>
            <w:r>
              <w:rPr>
                <w:sz w:val="16"/>
              </w:rPr>
              <w:t>E2E, производительность, подпись, notarization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60F20" w14:textId="77777777" w:rsidR="00120E81" w:rsidRDefault="00000000">
            <w:pPr>
              <w:spacing w:after="0"/>
            </w:pPr>
            <w:r>
              <w:rPr>
                <w:sz w:val="16"/>
              </w:rPr>
              <w:t>Релиз-кандидат</w:t>
            </w:r>
          </w:p>
        </w:tc>
      </w:tr>
    </w:tbl>
    <w:p w14:paraId="62B0696F" w14:textId="77777777" w:rsidR="00120E81" w:rsidRDefault="00120E81">
      <w:pPr>
        <w:spacing w:after="0"/>
      </w:pPr>
    </w:p>
    <w:p w14:paraId="24C9BBEA" w14:textId="77777777" w:rsidR="00120E81" w:rsidRPr="00075895" w:rsidRDefault="00000000">
      <w:pPr>
        <w:pStyle w:val="1"/>
        <w:rPr>
          <w:lang w:val="ru-RU"/>
        </w:rPr>
      </w:pPr>
      <w:r w:rsidRPr="00075895">
        <w:rPr>
          <w:lang w:val="ru-RU"/>
        </w:rPr>
        <w:t>Приложение А. Матрица экранов актуального макета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3402"/>
        <w:gridCol w:w="3685"/>
      </w:tblGrid>
      <w:tr w:rsidR="00120E81" w14:paraId="31551ECB" w14:textId="77777777">
        <w:trPr>
          <w:tblHeader/>
          <w:jc w:val="center"/>
        </w:trPr>
        <w:tc>
          <w:tcPr>
            <w:tcW w:w="2438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CBC2" w14:textId="77777777" w:rsidR="00120E8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Экран</w:t>
            </w:r>
            <w:proofErr w:type="spellEnd"/>
          </w:p>
        </w:tc>
        <w:tc>
          <w:tcPr>
            <w:tcW w:w="3402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7C3D1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3685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009CE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Ключевые состояния</w:t>
            </w:r>
          </w:p>
        </w:tc>
      </w:tr>
      <w:tr w:rsidR="00120E81" w:rsidRPr="00075895" w14:paraId="51E82D3C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B2E6F" w14:textId="77777777" w:rsidR="00120E81" w:rsidRDefault="00000000">
            <w:pPr>
              <w:spacing w:after="0"/>
            </w:pPr>
            <w:r>
              <w:rPr>
                <w:sz w:val="16"/>
              </w:rPr>
              <w:t>Все заметки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12640" w14:textId="77777777" w:rsidR="00120E81" w:rsidRDefault="00000000">
            <w:pPr>
              <w:spacing w:after="0"/>
            </w:pPr>
            <w:r>
              <w:rPr>
                <w:sz w:val="16"/>
              </w:rPr>
              <w:t>Основная работа с заметками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53B7F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 xml:space="preserve">Обычный, свёрнутый </w:t>
            </w:r>
            <w:proofErr w:type="spellStart"/>
            <w:r w:rsidRPr="00075895">
              <w:rPr>
                <w:sz w:val="16"/>
                <w:lang w:val="ru-RU"/>
              </w:rPr>
              <w:t>сайдбар</w:t>
            </w:r>
            <w:proofErr w:type="spellEnd"/>
            <w:r w:rsidRPr="00075895">
              <w:rPr>
                <w:sz w:val="16"/>
                <w:lang w:val="ru-RU"/>
              </w:rPr>
              <w:t xml:space="preserve">, скрытый список, открытый чат, </w:t>
            </w:r>
            <w:r>
              <w:rPr>
                <w:sz w:val="16"/>
              </w:rPr>
              <w:t>Focus</w:t>
            </w:r>
            <w:r w:rsidRPr="00075895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Mode</w:t>
            </w:r>
            <w:r w:rsidRPr="00075895">
              <w:rPr>
                <w:sz w:val="16"/>
                <w:lang w:val="ru-RU"/>
              </w:rPr>
              <w:t>, создание заметки.</w:t>
            </w:r>
          </w:p>
        </w:tc>
      </w:tr>
      <w:tr w:rsidR="00120E81" w:rsidRPr="00075895" w14:paraId="2A21B5DD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C362E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Проекты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6550" w14:textId="77777777" w:rsidR="00120E81" w:rsidRDefault="00000000">
            <w:pPr>
              <w:spacing w:after="0"/>
            </w:pPr>
            <w:r>
              <w:rPr>
                <w:sz w:val="16"/>
              </w:rPr>
              <w:t>Организация материалов по направлениям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6AFC4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Список проектов, карточки со счётчиками, создание проекта.</w:t>
            </w:r>
          </w:p>
        </w:tc>
      </w:tr>
      <w:tr w:rsidR="00120E81" w:rsidRPr="00075895" w14:paraId="03EB4B76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B9F2" w14:textId="77777777" w:rsidR="00120E81" w:rsidRDefault="00000000">
            <w:pPr>
              <w:spacing w:after="0"/>
            </w:pPr>
            <w:r>
              <w:rPr>
                <w:sz w:val="16"/>
              </w:rPr>
              <w:t>ИИ-</w:t>
            </w:r>
            <w:proofErr w:type="spellStart"/>
            <w:r>
              <w:rPr>
                <w:sz w:val="16"/>
              </w:rPr>
              <w:t>чат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базе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C70E0" w14:textId="77777777" w:rsidR="00120E81" w:rsidRDefault="00000000">
            <w:pPr>
              <w:spacing w:after="0"/>
            </w:pPr>
            <w:r>
              <w:rPr>
                <w:sz w:val="16"/>
              </w:rPr>
              <w:t>RAG по всем заметкам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313CB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История диалогов, ответ, источники, ввод запроса.</w:t>
            </w:r>
          </w:p>
        </w:tc>
      </w:tr>
      <w:tr w:rsidR="00120E81" w:rsidRPr="00075895" w14:paraId="0E30BB22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A92F4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Теги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49779" w14:textId="77777777" w:rsidR="00120E81" w:rsidRDefault="00000000">
            <w:pPr>
              <w:spacing w:after="0"/>
            </w:pPr>
            <w:r>
              <w:rPr>
                <w:sz w:val="16"/>
              </w:rPr>
              <w:t>Централизованное управление тегами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3C81D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Создание, открытие, переименование, цвет, объединение, удаление.</w:t>
            </w:r>
          </w:p>
        </w:tc>
      </w:tr>
      <w:tr w:rsidR="00120E81" w:rsidRPr="00075895" w14:paraId="0E146634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7BC79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Архив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665D8" w14:textId="77777777" w:rsidR="00120E81" w:rsidRDefault="00000000">
            <w:pPr>
              <w:spacing w:after="0"/>
            </w:pPr>
            <w:r>
              <w:rPr>
                <w:sz w:val="16"/>
              </w:rPr>
              <w:t>Хранение неактуальных материалов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DDAEB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>Поиск и восстановление заметки/проекта.</w:t>
            </w:r>
          </w:p>
        </w:tc>
      </w:tr>
      <w:tr w:rsidR="00120E81" w:rsidRPr="00075895" w14:paraId="6F12C91A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1A3E5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Настройки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Модели</w:t>
            </w:r>
            <w:proofErr w:type="spellEnd"/>
            <w:r>
              <w:rPr>
                <w:sz w:val="16"/>
              </w:rPr>
              <w:t xml:space="preserve"> ИИ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95B36" w14:textId="77777777" w:rsidR="00120E81" w:rsidRDefault="00000000">
            <w:pPr>
              <w:spacing w:after="0"/>
            </w:pPr>
            <w:r>
              <w:rPr>
                <w:sz w:val="16"/>
              </w:rPr>
              <w:t>Подключение LLM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D0A58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6"/>
                <w:lang w:val="ru-RU"/>
              </w:rPr>
              <w:t xml:space="preserve">Провайдер, </w:t>
            </w:r>
            <w:r>
              <w:rPr>
                <w:sz w:val="16"/>
              </w:rPr>
              <w:t>URL</w:t>
            </w:r>
            <w:r w:rsidRPr="00075895">
              <w:rPr>
                <w:sz w:val="16"/>
                <w:lang w:val="ru-RU"/>
              </w:rPr>
              <w:t>, ключ, модели, параметры, тест.</w:t>
            </w:r>
          </w:p>
        </w:tc>
      </w:tr>
      <w:tr w:rsidR="00120E81" w14:paraId="290236DD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E34E" w14:textId="77777777" w:rsidR="00120E81" w:rsidRDefault="00000000">
            <w:pPr>
              <w:spacing w:after="0"/>
            </w:pPr>
            <w:proofErr w:type="spellStart"/>
            <w:r>
              <w:rPr>
                <w:sz w:val="16"/>
              </w:rPr>
              <w:t>Настройки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Внешний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вид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00B9" w14:textId="77777777" w:rsidR="00120E81" w:rsidRDefault="00000000">
            <w:pPr>
              <w:spacing w:after="0"/>
            </w:pPr>
            <w:r>
              <w:rPr>
                <w:sz w:val="16"/>
              </w:rPr>
              <w:t>Тема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2ADCB" w14:textId="77777777" w:rsidR="00120E81" w:rsidRDefault="00000000">
            <w:pPr>
              <w:spacing w:after="0"/>
            </w:pPr>
            <w:r>
              <w:rPr>
                <w:sz w:val="16"/>
              </w:rPr>
              <w:t>Светлая, тёмная, системная.</w:t>
            </w:r>
          </w:p>
        </w:tc>
      </w:tr>
      <w:tr w:rsidR="00120E81" w14:paraId="09FA84EB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F8856" w14:textId="77777777" w:rsidR="00120E81" w:rsidRDefault="00000000">
            <w:pPr>
              <w:spacing w:after="0"/>
            </w:pPr>
            <w:r>
              <w:rPr>
                <w:sz w:val="16"/>
              </w:rPr>
              <w:t>Настройки — Язык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E3317" w14:textId="77777777" w:rsidR="00120E81" w:rsidRDefault="00000000">
            <w:pPr>
              <w:spacing w:after="0"/>
            </w:pPr>
            <w:r>
              <w:rPr>
                <w:sz w:val="16"/>
              </w:rPr>
              <w:t>Локализация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AF01E" w14:textId="77777777" w:rsidR="00120E81" w:rsidRDefault="00000000">
            <w:pPr>
              <w:spacing w:after="0"/>
            </w:pPr>
            <w:r>
              <w:rPr>
                <w:sz w:val="16"/>
              </w:rPr>
              <w:t>Русский, English.</w:t>
            </w:r>
          </w:p>
        </w:tc>
      </w:tr>
      <w:tr w:rsidR="00120E81" w14:paraId="6EFCD3EB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9F2ED" w14:textId="77777777" w:rsidR="00120E81" w:rsidRDefault="00000000">
            <w:pPr>
              <w:spacing w:after="0"/>
            </w:pPr>
            <w:r>
              <w:rPr>
                <w:sz w:val="16"/>
              </w:rPr>
              <w:t>Настройки — Данные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959D8" w14:textId="77777777" w:rsidR="00120E81" w:rsidRDefault="00000000">
            <w:pPr>
              <w:spacing w:after="0"/>
            </w:pPr>
            <w:r>
              <w:rPr>
                <w:sz w:val="16"/>
              </w:rPr>
              <w:t>Экспорт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8951A" w14:textId="77777777" w:rsidR="00120E81" w:rsidRDefault="00000000">
            <w:pPr>
              <w:spacing w:after="0"/>
            </w:pPr>
            <w:r>
              <w:rPr>
                <w:sz w:val="16"/>
              </w:rPr>
              <w:t>Заметка, проект, вся база.</w:t>
            </w:r>
          </w:p>
        </w:tc>
      </w:tr>
      <w:tr w:rsidR="00120E81" w14:paraId="2943432D" w14:textId="77777777">
        <w:trPr>
          <w:jc w:val="center"/>
        </w:trPr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AD787" w14:textId="77777777" w:rsidR="00120E81" w:rsidRDefault="00000000">
            <w:pPr>
              <w:spacing w:after="0"/>
            </w:pPr>
            <w:r>
              <w:rPr>
                <w:sz w:val="16"/>
              </w:rPr>
              <w:t>Настройки — Горячие клавиши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B4B4E" w14:textId="77777777" w:rsidR="00120E81" w:rsidRDefault="00000000">
            <w:pPr>
              <w:spacing w:after="0"/>
            </w:pPr>
            <w:r>
              <w:rPr>
                <w:sz w:val="16"/>
              </w:rPr>
              <w:t>Справка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D384" w14:textId="77777777" w:rsidR="00120E81" w:rsidRDefault="00000000">
            <w:pPr>
              <w:spacing w:after="0"/>
            </w:pPr>
            <w:r>
              <w:rPr>
                <w:sz w:val="16"/>
              </w:rPr>
              <w:t>Сочетания Windows/macOS.</w:t>
            </w:r>
          </w:p>
        </w:tc>
      </w:tr>
    </w:tbl>
    <w:p w14:paraId="1474CF1F" w14:textId="77777777" w:rsidR="00120E81" w:rsidRDefault="00120E81">
      <w:pPr>
        <w:spacing w:after="0"/>
      </w:pPr>
    </w:p>
    <w:p w14:paraId="603A8D76" w14:textId="77777777" w:rsidR="00120E81" w:rsidRDefault="00000000">
      <w:pPr>
        <w:pStyle w:val="1"/>
      </w:pPr>
      <w:r>
        <w:lastRenderedPageBreak/>
        <w:t>Приложение Б. Матрица панели форматирования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3"/>
      </w:tblGrid>
      <w:tr w:rsidR="00120E81" w14:paraId="491FD2F4" w14:textId="77777777">
        <w:trPr>
          <w:tblHeader/>
          <w:jc w:val="center"/>
        </w:trPr>
        <w:tc>
          <w:tcPr>
            <w:tcW w:w="2381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1C05C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Группа</w:t>
            </w:r>
          </w:p>
        </w:tc>
        <w:tc>
          <w:tcPr>
            <w:tcW w:w="7143" w:type="dxa"/>
            <w:shd w:val="clear" w:color="auto" w:fill="3B6E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D50C0" w14:textId="77777777" w:rsidR="00120E8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Инструменты</w:t>
            </w:r>
          </w:p>
        </w:tc>
      </w:tr>
      <w:tr w:rsidR="00120E81" w14:paraId="5568EB2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CC88F" w14:textId="77777777" w:rsidR="00120E81" w:rsidRDefault="00000000">
            <w:pPr>
              <w:spacing w:after="0"/>
            </w:pPr>
            <w:r>
              <w:rPr>
                <w:sz w:val="17"/>
              </w:rPr>
              <w:t>История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701B2" w14:textId="77777777" w:rsidR="00120E81" w:rsidRDefault="00000000">
            <w:pPr>
              <w:spacing w:after="0"/>
            </w:pPr>
            <w:r>
              <w:rPr>
                <w:sz w:val="17"/>
              </w:rPr>
              <w:t>Отменить, повторить</w:t>
            </w:r>
          </w:p>
        </w:tc>
      </w:tr>
      <w:tr w:rsidR="00120E81" w:rsidRPr="00075895" w14:paraId="40F7D3B1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D06B" w14:textId="77777777" w:rsidR="00120E81" w:rsidRDefault="00000000">
            <w:pPr>
              <w:spacing w:after="0"/>
            </w:pPr>
            <w:r>
              <w:rPr>
                <w:sz w:val="17"/>
              </w:rPr>
              <w:t>Структура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57AE2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H</w:t>
            </w:r>
            <w:r w:rsidRPr="00075895">
              <w:rPr>
                <w:sz w:val="17"/>
                <w:lang w:val="ru-RU"/>
              </w:rPr>
              <w:t xml:space="preserve">1, </w:t>
            </w:r>
            <w:r>
              <w:rPr>
                <w:sz w:val="17"/>
              </w:rPr>
              <w:t>H</w:t>
            </w:r>
            <w:r w:rsidRPr="00075895">
              <w:rPr>
                <w:sz w:val="17"/>
                <w:lang w:val="ru-RU"/>
              </w:rPr>
              <w:t xml:space="preserve">2, </w:t>
            </w:r>
            <w:r>
              <w:rPr>
                <w:sz w:val="17"/>
              </w:rPr>
              <w:t>H</w:t>
            </w:r>
            <w:r w:rsidRPr="00075895">
              <w:rPr>
                <w:sz w:val="17"/>
                <w:lang w:val="ru-RU"/>
              </w:rPr>
              <w:t>3, обычный текст</w:t>
            </w:r>
          </w:p>
        </w:tc>
      </w:tr>
      <w:tr w:rsidR="00120E81" w14:paraId="0C99E295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111DA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Начертание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6CF42" w14:textId="77777777" w:rsidR="00120E81" w:rsidRDefault="00000000">
            <w:pPr>
              <w:spacing w:after="0"/>
            </w:pPr>
            <w:r>
              <w:rPr>
                <w:sz w:val="17"/>
              </w:rPr>
              <w:t>Жирный, курсив, подчёркнутый, зачёркнутый</w:t>
            </w:r>
          </w:p>
        </w:tc>
      </w:tr>
      <w:tr w:rsidR="00120E81" w:rsidRPr="00075895" w14:paraId="2EF1B128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62C2C" w14:textId="77777777" w:rsidR="00120E81" w:rsidRDefault="00000000">
            <w:pPr>
              <w:spacing w:after="0"/>
            </w:pPr>
            <w:r>
              <w:rPr>
                <w:sz w:val="17"/>
              </w:rPr>
              <w:t>Код и акцент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56BF" w14:textId="77777777" w:rsidR="00120E81" w:rsidRPr="00075895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Inline</w:t>
            </w:r>
            <w:r w:rsidRPr="00075895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code</w:t>
            </w:r>
            <w:r w:rsidRPr="00075895">
              <w:rPr>
                <w:sz w:val="17"/>
                <w:lang w:val="ru-RU"/>
              </w:rPr>
              <w:t>, выделение, цвет текста, верхний/нижний индекс</w:t>
            </w:r>
          </w:p>
        </w:tc>
      </w:tr>
      <w:tr w:rsidR="00120E81" w14:paraId="49B3BF4F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62839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Списки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1BA46" w14:textId="77777777" w:rsidR="00120E81" w:rsidRDefault="00000000">
            <w:pPr>
              <w:spacing w:after="0"/>
            </w:pPr>
            <w:r>
              <w:rPr>
                <w:sz w:val="17"/>
              </w:rPr>
              <w:t>Маркированный, нумерованный, чек-лист</w:t>
            </w:r>
          </w:p>
        </w:tc>
      </w:tr>
      <w:tr w:rsidR="00120E81" w:rsidRPr="00075895" w14:paraId="1DDE4067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F162A" w14:textId="77777777" w:rsidR="00120E81" w:rsidRDefault="00000000">
            <w:pPr>
              <w:spacing w:after="0"/>
            </w:pPr>
            <w:r>
              <w:rPr>
                <w:sz w:val="17"/>
              </w:rPr>
              <w:t>Блоки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20248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Цитата, блок кода, выноска, сворачиваемый блок, таблица, разделитель</w:t>
            </w:r>
          </w:p>
        </w:tc>
      </w:tr>
      <w:tr w:rsidR="00120E81" w14:paraId="7B6189A2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96464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Выравнивание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D3A46" w14:textId="77777777" w:rsidR="00120E81" w:rsidRDefault="00000000">
            <w:pPr>
              <w:spacing w:after="0"/>
            </w:pPr>
            <w:r>
              <w:rPr>
                <w:sz w:val="17"/>
              </w:rPr>
              <w:t>Влево, по центру, вправо</w:t>
            </w:r>
          </w:p>
        </w:tc>
      </w:tr>
      <w:tr w:rsidR="00120E81" w:rsidRPr="00075895" w14:paraId="69FE4948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A15DE" w14:textId="77777777" w:rsidR="00120E81" w:rsidRDefault="00000000">
            <w:pPr>
              <w:spacing w:after="0"/>
            </w:pPr>
            <w:r>
              <w:rPr>
                <w:sz w:val="17"/>
              </w:rPr>
              <w:t>Вставка</w:t>
            </w:r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5D5F8" w14:textId="77777777" w:rsidR="00120E81" w:rsidRPr="00075895" w:rsidRDefault="00000000">
            <w:pPr>
              <w:spacing w:after="0"/>
              <w:rPr>
                <w:lang w:val="ru-RU"/>
              </w:rPr>
            </w:pPr>
            <w:r w:rsidRPr="00075895">
              <w:rPr>
                <w:sz w:val="17"/>
                <w:lang w:val="ru-RU"/>
              </w:rPr>
              <w:t>Ссылка, ссылка на заметку, изображение, файл, упоминание, дата, формула</w:t>
            </w:r>
          </w:p>
        </w:tc>
      </w:tr>
      <w:tr w:rsidR="00120E81" w14:paraId="4AFD5172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E4637" w14:textId="77777777" w:rsidR="00120E81" w:rsidRDefault="00000000">
            <w:pPr>
              <w:spacing w:after="0"/>
            </w:pPr>
            <w:proofErr w:type="spellStart"/>
            <w:r>
              <w:rPr>
                <w:sz w:val="17"/>
              </w:rPr>
              <w:t>Сервис</w:t>
            </w:r>
            <w:proofErr w:type="spellEnd"/>
          </w:p>
        </w:tc>
        <w:tc>
          <w:tcPr>
            <w:tcW w:w="7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89DDF" w14:textId="77777777" w:rsidR="00120E81" w:rsidRDefault="00000000">
            <w:pPr>
              <w:spacing w:after="0"/>
            </w:pPr>
            <w:r>
              <w:rPr>
                <w:sz w:val="17"/>
              </w:rPr>
              <w:t>Очистить форматирование, ИИ-помощник</w:t>
            </w:r>
          </w:p>
        </w:tc>
      </w:tr>
    </w:tbl>
    <w:p w14:paraId="732A6FA8" w14:textId="77777777" w:rsidR="00120E81" w:rsidRDefault="00120E81">
      <w:pPr>
        <w:spacing w:after="0"/>
      </w:pPr>
    </w:p>
    <w:p w14:paraId="3E0A79CA" w14:textId="77777777" w:rsidR="00120E81" w:rsidRDefault="00000000">
      <w:pPr>
        <w:pStyle w:val="1"/>
      </w:pPr>
      <w:r>
        <w:t>Официальные технические источники</w:t>
      </w:r>
    </w:p>
    <w:p w14:paraId="32EF1AAB" w14:textId="77777777" w:rsidR="00120E81" w:rsidRDefault="00000000">
      <w:pPr>
        <w:pStyle w:val="a0"/>
        <w:ind w:left="0"/>
      </w:pPr>
      <w:r>
        <w:t>Tauri 2: https://v2.tauri.app/</w:t>
      </w:r>
    </w:p>
    <w:p w14:paraId="19DED542" w14:textId="77777777" w:rsidR="00120E81" w:rsidRDefault="00000000">
      <w:pPr>
        <w:pStyle w:val="a0"/>
        <w:ind w:left="0"/>
      </w:pPr>
      <w:r>
        <w:t>Tauri architecture and security: https://v2.tauri.app/concept/architecture/ ; https://v2.tauri.app/security/permissions/</w:t>
      </w:r>
    </w:p>
    <w:p w14:paraId="14A8153A" w14:textId="77777777" w:rsidR="00120E81" w:rsidRDefault="00000000">
      <w:pPr>
        <w:pStyle w:val="a0"/>
        <w:ind w:left="0"/>
      </w:pPr>
      <w:r>
        <w:t>Tiptap Markdown and performance: https://tiptap.dev/docs/editor/markdown ; https://tiptap.dev/docs/guides/performance</w:t>
      </w:r>
    </w:p>
    <w:p w14:paraId="0F431A28" w14:textId="77777777" w:rsidR="00120E81" w:rsidRDefault="00000000">
      <w:pPr>
        <w:pStyle w:val="a0"/>
        <w:ind w:left="0"/>
      </w:pPr>
      <w:r>
        <w:t>SQLite FTS5 and WAL: https://sqlite.org/fts5.html ; https://sqlite.org/wal.html</w:t>
      </w:r>
    </w:p>
    <w:p w14:paraId="1C4F19F8" w14:textId="77777777" w:rsidR="00120E81" w:rsidRDefault="00000000">
      <w:pPr>
        <w:pStyle w:val="a0"/>
        <w:ind w:left="0"/>
      </w:pPr>
      <w:r>
        <w:t>Ollama OpenAI compatibility and embeddings: https://docs.ollama.com/api/openai-compatibility ; https://docs.ollama.com/capabilities/embeddings</w:t>
      </w:r>
    </w:p>
    <w:sectPr w:rsidR="00120E81" w:rsidSect="00034616">
      <w:headerReference w:type="default" r:id="rId9"/>
      <w:footerReference w:type="default" r:id="rId10"/>
      <w:pgSz w:w="12240" w:h="15840"/>
      <w:pgMar w:top="964" w:right="1020" w:bottom="907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0BD94" w14:textId="77777777" w:rsidR="00B55327" w:rsidRDefault="00B55327">
      <w:pPr>
        <w:spacing w:after="0" w:line="240" w:lineRule="auto"/>
      </w:pPr>
      <w:r>
        <w:separator/>
      </w:r>
    </w:p>
  </w:endnote>
  <w:endnote w:type="continuationSeparator" w:id="0">
    <w:p w14:paraId="54CEB575" w14:textId="77777777" w:rsidR="00B55327" w:rsidRDefault="00B55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C7427" w14:textId="77777777" w:rsidR="00120E81" w:rsidRDefault="00000000">
    <w:pPr>
      <w:pStyle w:val="a7"/>
      <w:jc w:val="center"/>
    </w:pPr>
    <w:r>
      <w:fldChar w:fldCharType="begin"/>
    </w:r>
    <w:r>
      <w:instrText>PAGE</w:instrText>
    </w:r>
    <w:r w:rsidR="00567645">
      <w:fldChar w:fldCharType="separate"/>
    </w:r>
    <w:r w:rsidR="005676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3562A" w14:textId="77777777" w:rsidR="00B55327" w:rsidRDefault="00B55327">
      <w:pPr>
        <w:spacing w:after="0" w:line="240" w:lineRule="auto"/>
      </w:pPr>
      <w:r>
        <w:separator/>
      </w:r>
    </w:p>
  </w:footnote>
  <w:footnote w:type="continuationSeparator" w:id="0">
    <w:p w14:paraId="47BBBFAE" w14:textId="77777777" w:rsidR="00B55327" w:rsidRDefault="00B55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B961C" w14:textId="77777777" w:rsidR="00120E81" w:rsidRDefault="00000000">
    <w:pPr>
      <w:pStyle w:val="a5"/>
      <w:jc w:val="right"/>
    </w:pPr>
    <w:r>
      <w:rPr>
        <w:color w:val="6B7280"/>
        <w:sz w:val="17"/>
      </w:rPr>
      <w:t>NoteFlow —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977410">
    <w:abstractNumId w:val="8"/>
  </w:num>
  <w:num w:numId="2" w16cid:durableId="1487361654">
    <w:abstractNumId w:val="6"/>
  </w:num>
  <w:num w:numId="3" w16cid:durableId="1534152500">
    <w:abstractNumId w:val="5"/>
  </w:num>
  <w:num w:numId="4" w16cid:durableId="1131479543">
    <w:abstractNumId w:val="4"/>
  </w:num>
  <w:num w:numId="5" w16cid:durableId="1317414177">
    <w:abstractNumId w:val="7"/>
  </w:num>
  <w:num w:numId="6" w16cid:durableId="916088905">
    <w:abstractNumId w:val="3"/>
  </w:num>
  <w:num w:numId="7" w16cid:durableId="771820984">
    <w:abstractNumId w:val="2"/>
  </w:num>
  <w:num w:numId="8" w16cid:durableId="2131388490">
    <w:abstractNumId w:val="1"/>
  </w:num>
  <w:num w:numId="9" w16cid:durableId="53924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895"/>
    <w:rsid w:val="00085FA8"/>
    <w:rsid w:val="00120E81"/>
    <w:rsid w:val="0015074B"/>
    <w:rsid w:val="00157239"/>
    <w:rsid w:val="00263DBC"/>
    <w:rsid w:val="0029639D"/>
    <w:rsid w:val="00326F90"/>
    <w:rsid w:val="00567645"/>
    <w:rsid w:val="009D13E8"/>
    <w:rsid w:val="00AA1D8D"/>
    <w:rsid w:val="00B47730"/>
    <w:rsid w:val="00B55327"/>
    <w:rsid w:val="00BD571C"/>
    <w:rsid w:val="00CB0664"/>
    <w:rsid w:val="00D8478F"/>
    <w:rsid w:val="00F84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FC31A0"/>
  <w14:defaultImageDpi w14:val="300"/>
  <w15:docId w15:val="{DABFC20F-E2A1-4C92-8178-D478FB7D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A1D2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A1D24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3B6EF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A1D24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B728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3198</Words>
  <Characters>18232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Ziroyan</cp:lastModifiedBy>
  <cp:revision>12</cp:revision>
  <dcterms:created xsi:type="dcterms:W3CDTF">2013-12-23T23:15:00Z</dcterms:created>
  <dcterms:modified xsi:type="dcterms:W3CDTF">2026-06-14T16:45:00Z</dcterms:modified>
  <cp:category/>
</cp:coreProperties>
</file>